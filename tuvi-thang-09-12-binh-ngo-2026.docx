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Display" w:hAnsi="Aptos Display"/>
          <w:b/>
          <w:color w:val="17365D"/>
          <w:sz w:val="44"/>
        </w:rPr>
        <w:t>TỬ VI THÁNG 09–12 ÂM LỊCH NĂM BÍNH NGỌ 2026</w:t>
      </w:r>
    </w:p>
    <w:p>
      <w:pPr>
        <w:pStyle w:val="Heading1"/>
      </w:pPr>
      <w:r>
        <w:rPr>
          <w:color w:val="17365D"/>
        </w:rPr>
        <w:t>Bản gửi Hoàng</w:t>
      </w:r>
    </w:p>
    <w:p>
      <w:pPr>
        <w:spacing w:after="100" w:line="269" w:lineRule="auto"/>
      </w:pPr>
      <w:r>
        <w:rPr>
          <w:b/>
        </w:rPr>
        <w:t>Đương số:</w:t>
      </w:r>
      <w:r>
        <w:rPr>
          <w:b w:val="0"/>
        </w:rPr>
        <w:t xml:space="preserve"> Hoàng, nam Canh Ngọ, sinh 03/06/1990 dương lịch, 09:30 giờ Tỵ, Hải Dương cũ</w:t>
      </w:r>
    </w:p>
    <w:p>
      <w:pPr>
        <w:spacing w:after="100" w:line="269" w:lineRule="auto"/>
      </w:pPr>
      <w:r>
        <w:rPr>
          <w:b/>
        </w:rPr>
        <w:t>Đại vận:</w:t>
      </w:r>
      <w:r>
        <w:rPr>
          <w:b w:val="0"/>
        </w:rPr>
        <w:t xml:space="preserve"> Bính Tuất, tuổi 31–40</w:t>
      </w:r>
    </w:p>
    <w:p>
      <w:pPr>
        <w:spacing w:after="100" w:line="269" w:lineRule="auto"/>
      </w:pPr>
      <w:r>
        <w:rPr>
          <w:b/>
        </w:rPr>
        <w:t>Cấu trúc dùng trong bản này:</w:t>
      </w:r>
      <w:r>
        <w:rPr>
          <w:b w:val="0"/>
        </w:rPr>
        <w:t xml:space="preserve"> Mệnh Sửu, Quan Lộc Tỵ, Tài Bạch Dậu, Tử Tức Tuất</w:t>
      </w:r>
    </w:p>
    <w:p>
      <w:pPr>
        <w:spacing w:after="160"/>
        <w:ind w:left="259" w:right="259"/>
        <w:shd w:fill="FFF2CC"/>
      </w:pPr>
      <w:r>
        <w:rPr>
          <w:b w:val="0"/>
        </w:rPr>
        <w:t>Bản này nối tiếp bản tháng 8, tập trung vào lưu nguyệt tháng 9, 10, 11 và 12 âm lịch; ngày dương được ghi theo mùng 1 từng tháng đã đối chiếu với lịch năm 2026.</w:t>
      </w:r>
    </w:p>
    <w:p>
      <w:pPr>
        <w:pStyle w:val="Heading1"/>
      </w:pPr>
      <w:r>
        <w:rPr>
          <w:color w:val="17365D"/>
        </w:rPr>
        <w:t>1. Tổng quan cuối năm</w:t>
      </w:r>
    </w:p>
    <w:p>
      <w:pPr>
        <w:spacing w:after="100" w:line="269" w:lineRule="auto"/>
      </w:pPr>
      <w:r>
        <w:rPr>
          <w:b w:val="0"/>
        </w:rPr>
        <w:t>Cuối năm đi qua bốn nhịp: tháng 9 xử lý dự án và tài sản, tháng 10 vun gia đình, tháng 11 tái cấu trúc cộng sự, tháng 12 quay về Mệnh để tổng kết và điều khiển hướng đi. Trục cần giữ xuyên suốt là minh bạch tiền–người–hợp đồng và không đánh đổi sức khỏe để chạy doanh thu.</w:t>
      </w:r>
    </w:p>
    <w:p>
      <w:pPr>
        <w:pStyle w:val="Heading1"/>
      </w:pPr>
      <w:r>
        <w:rPr>
          <w:color w:val="17365D"/>
        </w:rPr>
        <w:t>2. Luận từng tháng</w:t>
      </w:r>
    </w:p>
    <w:p>
      <w:pPr>
        <w:pStyle w:val="Heading2"/>
      </w:pPr>
      <w:r>
        <w:rPr>
          <w:color w:val="1F4E79"/>
        </w:rPr>
        <w:t>Tháng 9 âm – Tử Tức Tuất – 11/10/2026 đến 08/11/2026</w:t>
      </w:r>
    </w:p>
    <w:p>
      <w:pPr>
        <w:spacing w:after="100" w:line="269" w:lineRule="auto"/>
      </w:pPr>
      <w:r>
        <w:rPr>
          <w:b/>
        </w:rPr>
        <w:t>Lưu Nguyệt:</w:t>
      </w:r>
      <w:r>
        <w:rPr>
          <w:b w:val="0"/>
        </w:rPr>
        <w:t xml:space="preserve"> Tuất an tại </w:t>
      </w:r>
      <w:r>
        <w:rPr>
          <w:b/>
        </w:rPr>
        <w:t>Tử Tức</w:t>
      </w:r>
      <w:r>
        <w:rPr>
          <w:b w:val="0"/>
        </w:rPr>
        <w:t>.</w:t>
      </w:r>
    </w:p>
    <w:p>
      <w:pPr>
        <w:spacing w:after="100" w:line="269" w:lineRule="auto"/>
      </w:pPr>
      <w:r>
        <w:rPr>
          <w:b/>
        </w:rPr>
        <w:t>Sao trọng điểm:</w:t>
      </w:r>
      <w:r>
        <w:rPr>
          <w:b w:val="0"/>
        </w:rPr>
        <w:t xml:space="preserve"> Vũ Khúc miếu, Hóa Quyền, Long Trì, Thanh Long, Hoa Cái.</w:t>
      </w:r>
    </w:p>
    <w:p>
      <w:pPr>
        <w:spacing w:after="100" w:line="269" w:lineRule="auto"/>
      </w:pPr>
      <w:r>
        <w:rPr>
          <w:b/>
        </w:rPr>
        <w:t>Tổng luận:</w:t>
      </w:r>
      <w:r>
        <w:rPr>
          <w:b w:val="0"/>
        </w:rPr>
        <w:t xml:space="preserve"> Tháng của dự án tâm huyết, con cái và quyết định dài hạn. Vũ Khúc miếu cùng Hóa Quyền giúp Hoàng quyết đoán, quản trị tốt và đưa việc đã chuẩn bị đến mốc rõ ràng.</w:t>
      </w:r>
    </w:p>
    <w:p>
      <w:pPr>
        <w:spacing w:after="100" w:line="269" w:lineRule="auto"/>
      </w:pPr>
      <w:r>
        <w:rPr>
          <w:b/>
        </w:rPr>
        <w:t>Tam phương tứ chính:</w:t>
      </w:r>
      <w:r>
        <w:rPr>
          <w:b w:val="0"/>
        </w:rPr>
        <w:t xml:space="preserve"> Tuất tam hợp Dần–Ngọ, kéo Phụ Mẫu và Nô Bộc vào việc tiền; có người nâng đỡ nhưng vẫn phải kiểm soát nhân sự. Tuất xung Điền Trạch Thìn, không nên buông lỏng tài sản, mặt bằng và nhà cửa.</w:t>
      </w:r>
    </w:p>
    <w:p>
      <w:pPr>
        <w:spacing w:after="100" w:line="269" w:lineRule="auto"/>
      </w:pPr>
      <w:r>
        <w:rPr>
          <w:b/>
        </w:rPr>
        <w:t>Việc nên làm và rủi ro:</w:t>
      </w:r>
      <w:r>
        <w:rPr>
          <w:b w:val="0"/>
        </w:rPr>
        <w:t xml:space="preserve"> Ưu tiên nghiệm thu, đặt KPI, xin hỗ trợ từ người có vị thế. Tránh mua bán bất động sản vội và tránh giao dự án cho người không có trách nhiệm rõ.</w:t>
      </w:r>
    </w:p>
    <w:p>
      <w:pPr>
        <w:spacing w:after="100" w:line="269" w:lineRule="auto"/>
      </w:pPr>
      <w:r>
        <w:rPr>
          <w:b/>
        </w:rPr>
        <w:t>Công việc và tiền:</w:t>
      </w:r>
      <w:r>
        <w:rPr>
          <w:b w:val="0"/>
        </w:rPr>
        <w:t xml:space="preserve"> Ưu tiên việc có doanh thu, nghiệm thu, đối soát và trách nhiệm đo được. Không dùng cảm giác hưng phấn của tháng tốt để vay hoặc bảo lãnh.</w:t>
      </w:r>
    </w:p>
    <w:p>
      <w:pPr>
        <w:spacing w:after="100" w:line="269" w:lineRule="auto"/>
      </w:pPr>
      <w:r>
        <w:rPr>
          <w:b/>
        </w:rPr>
        <w:t>Gia đình và sức khỏe:</w:t>
      </w:r>
      <w:r>
        <w:rPr>
          <w:b w:val="0"/>
        </w:rPr>
        <w:t xml:space="preserve"> Giữ lịch nghỉ, nói rõ áp lực với người thân, không để việc kinh doanh chiếm toàn bộ thời gian gia đình.</w:t>
      </w:r>
    </w:p>
    <w:p>
      <w:pPr>
        <w:spacing w:after="100" w:line="269" w:lineRule="auto"/>
      </w:pPr>
      <w:r>
        <w:rPr>
          <w:b/>
        </w:rPr>
        <w:t>Mức tháng:</w:t>
      </w:r>
      <w:r>
        <w:rPr>
          <w:b w:val="0"/>
        </w:rPr>
        <w:t xml:space="preserve"> Xem là chỉ báo tham khảo theo lá số, không phải cam kết sự kiện chắc chắn.</w:t>
      </w:r>
    </w:p>
    <w:p>
      <w:pPr>
        <w:pStyle w:val="Heading3"/>
      </w:pPr>
      <w:r>
        <w:t>Lịch từng ngày tháng 9</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7365D"/>
          </w:tcPr>
          <w:p>
            <w:pPr>
              <w:spacing w:after="20"/>
            </w:pPr>
            <w:r/>
            <w:r>
              <w:rPr>
                <w:b/>
                <w:color w:val="FFFFFF"/>
                <w:sz w:val="16"/>
              </w:rPr>
              <w:t>Âm lịch</w:t>
            </w:r>
          </w:p>
        </w:tc>
        <w:tc>
          <w:tcPr>
            <w:tcW w:type="dxa" w:w="2045"/>
            <w:vAlign w:val="center"/>
            <w:shd w:fill="17365D"/>
          </w:tcPr>
          <w:p>
            <w:pPr>
              <w:spacing w:after="20"/>
            </w:pPr>
            <w:r/>
            <w:r>
              <w:rPr>
                <w:b/>
                <w:color w:val="FFFFFF"/>
                <w:sz w:val="16"/>
              </w:rPr>
              <w:t>Dương lịch</w:t>
            </w:r>
          </w:p>
        </w:tc>
        <w:tc>
          <w:tcPr>
            <w:tcW w:type="dxa" w:w="2045"/>
            <w:vAlign w:val="center"/>
            <w:shd w:fill="17365D"/>
          </w:tcPr>
          <w:p>
            <w:pPr>
              <w:spacing w:after="20"/>
            </w:pPr>
            <w:r/>
            <w:r>
              <w:rPr>
                <w:b/>
                <w:color w:val="FFFFFF"/>
                <w:sz w:val="16"/>
              </w:rPr>
              <w:t>Can chi ngày</w:t>
            </w:r>
          </w:p>
        </w:tc>
        <w:tc>
          <w:tcPr>
            <w:tcW w:type="dxa" w:w="2045"/>
            <w:vAlign w:val="center"/>
            <w:shd w:fill="17365D"/>
          </w:tcPr>
          <w:p>
            <w:pPr>
              <w:spacing w:after="20"/>
            </w:pPr>
            <w:r/>
            <w:r>
              <w:rPr>
                <w:b/>
                <w:color w:val="FFFFFF"/>
                <w:sz w:val="16"/>
              </w:rPr>
              <w:t>Mức</w:t>
            </w:r>
          </w:p>
        </w:tc>
        <w:tc>
          <w:tcPr>
            <w:tcW w:type="dxa" w:w="2045"/>
            <w:vAlign w:val="center"/>
            <w:shd w:fill="17365D"/>
          </w:tcPr>
          <w:p>
            <w:pPr>
              <w:spacing w:after="20"/>
            </w:pPr>
            <w:r/>
            <w:r>
              <w:rPr>
                <w:b/>
                <w:color w:val="FFFFFF"/>
                <w:sz w:val="16"/>
              </w:rPr>
              <w:t>Luận nhanh</w:t>
            </w:r>
          </w:p>
        </w:tc>
      </w:tr>
      <w:tr>
        <w:tc>
          <w:tcPr>
            <w:tcW w:type="dxa" w:w="2045"/>
            <w:vAlign w:val="center"/>
          </w:tcPr>
          <w:p>
            <w:pPr>
              <w:spacing w:after="20"/>
            </w:pPr>
            <w:r/>
            <w:r>
              <w:rPr>
                <w:b/>
                <w:sz w:val="16"/>
              </w:rPr>
              <w:t>01/09</w:t>
            </w:r>
          </w:p>
        </w:tc>
        <w:tc>
          <w:tcPr>
            <w:tcW w:type="dxa" w:w="2045"/>
            <w:vAlign w:val="center"/>
          </w:tcPr>
          <w:p>
            <w:pPr>
              <w:spacing w:after="20"/>
            </w:pPr>
            <w:r/>
            <w:r>
              <w:rPr>
                <w:b w:val="0"/>
                <w:sz w:val="16"/>
              </w:rPr>
              <w:t>11/10/2026</w:t>
            </w:r>
          </w:p>
        </w:tc>
        <w:tc>
          <w:tcPr>
            <w:tcW w:type="dxa" w:w="2045"/>
            <w:vAlign w:val="center"/>
          </w:tcPr>
          <w:p>
            <w:pPr>
              <w:spacing w:after="20"/>
            </w:pPr>
            <w:r/>
            <w:r>
              <w:rPr>
                <w:b w:val="0"/>
                <w:sz w:val="16"/>
              </w:rPr>
              <w:t>Quý Hợi</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02/09</w:t>
            </w:r>
          </w:p>
        </w:tc>
        <w:tc>
          <w:tcPr>
            <w:tcW w:type="dxa" w:w="2045"/>
            <w:vAlign w:val="center"/>
          </w:tcPr>
          <w:p>
            <w:pPr>
              <w:spacing w:after="20"/>
            </w:pPr>
            <w:r/>
            <w:r>
              <w:rPr>
                <w:b w:val="0"/>
                <w:sz w:val="16"/>
              </w:rPr>
              <w:t>12/10/2026</w:t>
            </w:r>
          </w:p>
        </w:tc>
        <w:tc>
          <w:tcPr>
            <w:tcW w:type="dxa" w:w="2045"/>
            <w:vAlign w:val="center"/>
          </w:tcPr>
          <w:p>
            <w:pPr>
              <w:spacing w:after="20"/>
            </w:pPr>
            <w:r/>
            <w:r>
              <w:rPr>
                <w:b w:val="0"/>
                <w:sz w:val="16"/>
              </w:rPr>
              <w:t>Giáp Tý</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03/09</w:t>
            </w:r>
          </w:p>
        </w:tc>
        <w:tc>
          <w:tcPr>
            <w:tcW w:type="dxa" w:w="2045"/>
            <w:vAlign w:val="center"/>
          </w:tcPr>
          <w:p>
            <w:pPr>
              <w:spacing w:after="20"/>
            </w:pPr>
            <w:r/>
            <w:r>
              <w:rPr>
                <w:b w:val="0"/>
                <w:sz w:val="16"/>
              </w:rPr>
              <w:t>13/10/2026</w:t>
            </w:r>
          </w:p>
        </w:tc>
        <w:tc>
          <w:tcPr>
            <w:tcW w:type="dxa" w:w="2045"/>
            <w:vAlign w:val="center"/>
          </w:tcPr>
          <w:p>
            <w:pPr>
              <w:spacing w:after="20"/>
            </w:pPr>
            <w:r/>
            <w:r>
              <w:rPr>
                <w:b w:val="0"/>
                <w:sz w:val="16"/>
              </w:rPr>
              <w:t>Ất Sửu</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Có động lực xử lý việc tồn; nên đi từng bước, tránh phản ứng theo tin chưa kiểm chứng.</w:t>
            </w:r>
          </w:p>
        </w:tc>
      </w:tr>
      <w:tr>
        <w:tc>
          <w:tcPr>
            <w:tcW w:type="dxa" w:w="2045"/>
            <w:vAlign w:val="center"/>
          </w:tcPr>
          <w:p>
            <w:pPr>
              <w:spacing w:after="20"/>
            </w:pPr>
            <w:r/>
            <w:r>
              <w:rPr>
                <w:b/>
                <w:sz w:val="16"/>
              </w:rPr>
              <w:t>04/09</w:t>
            </w:r>
          </w:p>
        </w:tc>
        <w:tc>
          <w:tcPr>
            <w:tcW w:type="dxa" w:w="2045"/>
            <w:vAlign w:val="center"/>
          </w:tcPr>
          <w:p>
            <w:pPr>
              <w:spacing w:after="20"/>
            </w:pPr>
            <w:r/>
            <w:r>
              <w:rPr>
                <w:b w:val="0"/>
                <w:sz w:val="16"/>
              </w:rPr>
              <w:t>14/10/2026</w:t>
            </w:r>
          </w:p>
        </w:tc>
        <w:tc>
          <w:tcPr>
            <w:tcW w:type="dxa" w:w="2045"/>
            <w:vAlign w:val="center"/>
          </w:tcPr>
          <w:p>
            <w:pPr>
              <w:spacing w:after="20"/>
            </w:pPr>
            <w:r/>
            <w:r>
              <w:rPr>
                <w:b w:val="0"/>
                <w:sz w:val="16"/>
              </w:rPr>
              <w:t>Bính Dần</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Tam hợp Hỏa làm việc nhanh hơn; hợp thúc tiến độ nhưng không nên nóng vội về tiền.</w:t>
            </w:r>
          </w:p>
        </w:tc>
      </w:tr>
      <w:tr>
        <w:tc>
          <w:tcPr>
            <w:tcW w:type="dxa" w:w="2045"/>
            <w:vAlign w:val="center"/>
          </w:tcPr>
          <w:p>
            <w:pPr>
              <w:spacing w:after="20"/>
            </w:pPr>
            <w:r/>
            <w:r>
              <w:rPr>
                <w:b/>
                <w:sz w:val="16"/>
              </w:rPr>
              <w:t>05/09</w:t>
            </w:r>
          </w:p>
        </w:tc>
        <w:tc>
          <w:tcPr>
            <w:tcW w:type="dxa" w:w="2045"/>
            <w:vAlign w:val="center"/>
          </w:tcPr>
          <w:p>
            <w:pPr>
              <w:spacing w:after="20"/>
            </w:pPr>
            <w:r/>
            <w:r>
              <w:rPr>
                <w:b w:val="0"/>
                <w:sz w:val="16"/>
              </w:rPr>
              <w:t>15/10/2026</w:t>
            </w:r>
          </w:p>
        </w:tc>
        <w:tc>
          <w:tcPr>
            <w:tcW w:type="dxa" w:w="2045"/>
            <w:vAlign w:val="center"/>
          </w:tcPr>
          <w:p>
            <w:pPr>
              <w:spacing w:after="20"/>
            </w:pPr>
            <w:r/>
            <w:r>
              <w:rPr>
                <w:b w:val="0"/>
                <w:sz w:val="16"/>
              </w:rPr>
              <w:t>Đinh Mão</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06/09</w:t>
            </w:r>
          </w:p>
        </w:tc>
        <w:tc>
          <w:tcPr>
            <w:tcW w:type="dxa" w:w="2045"/>
            <w:vAlign w:val="center"/>
          </w:tcPr>
          <w:p>
            <w:pPr>
              <w:spacing w:after="20"/>
            </w:pPr>
            <w:r/>
            <w:r>
              <w:rPr>
                <w:b w:val="0"/>
                <w:sz w:val="16"/>
              </w:rPr>
              <w:t>16/10/2026</w:t>
            </w:r>
          </w:p>
        </w:tc>
        <w:tc>
          <w:tcPr>
            <w:tcW w:type="dxa" w:w="2045"/>
            <w:vAlign w:val="center"/>
          </w:tcPr>
          <w:p>
            <w:pPr>
              <w:spacing w:after="20"/>
            </w:pPr>
            <w:r/>
            <w:r>
              <w:rPr>
                <w:b w:val="0"/>
                <w:sz w:val="16"/>
              </w:rPr>
              <w:t>Mậu Thìn</w:t>
            </w:r>
          </w:p>
        </w:tc>
        <w:tc>
          <w:tcPr>
            <w:tcW w:type="dxa" w:w="2045"/>
            <w:shd w:fill="FCE4D6"/>
            <w:vAlign w:val="center"/>
          </w:tcPr>
          <w:p>
            <w:pPr>
              <w:spacing w:after="20"/>
            </w:pPr>
            <w:r/>
            <w:r>
              <w:rPr>
                <w:b w:val="0"/>
                <w:color w:val="9C0006"/>
                <w:sz w:val="16"/>
              </w:rPr>
              <w:t>Cẩn trọng</w:t>
            </w:r>
          </w:p>
        </w:tc>
        <w:tc>
          <w:tcPr>
            <w:tcW w:type="dxa" w:w="2045"/>
            <w:vAlign w:val="center"/>
          </w:tcPr>
          <w:p>
            <w:pPr>
              <w:spacing w:after="20"/>
            </w:pPr>
            <w:r/>
            <w:r>
              <w:rPr>
                <w:b w:val="0"/>
                <w:sz w:val="16"/>
              </w:rPr>
              <w:t>Chi Thìn xung cung lưu nguyệt Tuất; giảm ký việc lớn và kiểm tra tiền, người, giấy tờ.</w:t>
            </w:r>
          </w:p>
        </w:tc>
      </w:tr>
      <w:tr>
        <w:tc>
          <w:tcPr>
            <w:tcW w:type="dxa" w:w="2045"/>
            <w:vAlign w:val="center"/>
          </w:tcPr>
          <w:p>
            <w:pPr>
              <w:spacing w:after="20"/>
            </w:pPr>
            <w:r/>
            <w:r>
              <w:rPr>
                <w:b/>
                <w:sz w:val="16"/>
              </w:rPr>
              <w:t>07/09</w:t>
            </w:r>
          </w:p>
        </w:tc>
        <w:tc>
          <w:tcPr>
            <w:tcW w:type="dxa" w:w="2045"/>
            <w:vAlign w:val="center"/>
          </w:tcPr>
          <w:p>
            <w:pPr>
              <w:spacing w:after="20"/>
            </w:pPr>
            <w:r/>
            <w:r>
              <w:rPr>
                <w:b w:val="0"/>
                <w:sz w:val="16"/>
              </w:rPr>
              <w:t>17/10/2026</w:t>
            </w:r>
          </w:p>
        </w:tc>
        <w:tc>
          <w:tcPr>
            <w:tcW w:type="dxa" w:w="2045"/>
            <w:vAlign w:val="center"/>
          </w:tcPr>
          <w:p>
            <w:pPr>
              <w:spacing w:after="20"/>
            </w:pPr>
            <w:r/>
            <w:r>
              <w:rPr>
                <w:b w:val="0"/>
                <w:sz w:val="16"/>
              </w:rPr>
              <w:t>Kỷ Tị</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08/09</w:t>
            </w:r>
          </w:p>
        </w:tc>
        <w:tc>
          <w:tcPr>
            <w:tcW w:type="dxa" w:w="2045"/>
            <w:vAlign w:val="center"/>
          </w:tcPr>
          <w:p>
            <w:pPr>
              <w:spacing w:after="20"/>
            </w:pPr>
            <w:r/>
            <w:r>
              <w:rPr>
                <w:b w:val="0"/>
                <w:sz w:val="16"/>
              </w:rPr>
              <w:t>18/10/2026</w:t>
            </w:r>
          </w:p>
        </w:tc>
        <w:tc>
          <w:tcPr>
            <w:tcW w:type="dxa" w:w="2045"/>
            <w:vAlign w:val="center"/>
          </w:tcPr>
          <w:p>
            <w:pPr>
              <w:spacing w:after="20"/>
            </w:pPr>
            <w:r/>
            <w:r>
              <w:rPr>
                <w:b w:val="0"/>
                <w:sz w:val="16"/>
              </w:rPr>
              <w:t>Canh Ngọ</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Tam hợp Hỏa làm việc nhanh hơn; hợp thúc tiến độ nhưng không nên nóng vội về tiền.</w:t>
            </w:r>
          </w:p>
        </w:tc>
      </w:tr>
      <w:tr>
        <w:tc>
          <w:tcPr>
            <w:tcW w:type="dxa" w:w="2045"/>
            <w:vAlign w:val="center"/>
          </w:tcPr>
          <w:p>
            <w:pPr>
              <w:spacing w:after="20"/>
            </w:pPr>
            <w:r/>
            <w:r>
              <w:rPr>
                <w:b/>
                <w:sz w:val="16"/>
              </w:rPr>
              <w:t>09/09</w:t>
            </w:r>
          </w:p>
        </w:tc>
        <w:tc>
          <w:tcPr>
            <w:tcW w:type="dxa" w:w="2045"/>
            <w:vAlign w:val="center"/>
          </w:tcPr>
          <w:p>
            <w:pPr>
              <w:spacing w:after="20"/>
            </w:pPr>
            <w:r/>
            <w:r>
              <w:rPr>
                <w:b w:val="0"/>
                <w:sz w:val="16"/>
              </w:rPr>
              <w:t>19/10/2026</w:t>
            </w:r>
          </w:p>
        </w:tc>
        <w:tc>
          <w:tcPr>
            <w:tcW w:type="dxa" w:w="2045"/>
            <w:vAlign w:val="center"/>
          </w:tcPr>
          <w:p>
            <w:pPr>
              <w:spacing w:after="20"/>
            </w:pPr>
            <w:r/>
            <w:r>
              <w:rPr>
                <w:b w:val="0"/>
                <w:sz w:val="16"/>
              </w:rPr>
              <w:t>Tân Mùi</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Có động lực xử lý việc tồn; nên đi từng bước, tránh phản ứng theo tin chưa kiểm chứng.</w:t>
            </w:r>
          </w:p>
        </w:tc>
      </w:tr>
      <w:tr>
        <w:tc>
          <w:tcPr>
            <w:tcW w:type="dxa" w:w="2045"/>
            <w:vAlign w:val="center"/>
          </w:tcPr>
          <w:p>
            <w:pPr>
              <w:spacing w:after="20"/>
            </w:pPr>
            <w:r/>
            <w:r>
              <w:rPr>
                <w:b/>
                <w:sz w:val="16"/>
              </w:rPr>
              <w:t>10/09</w:t>
            </w:r>
          </w:p>
        </w:tc>
        <w:tc>
          <w:tcPr>
            <w:tcW w:type="dxa" w:w="2045"/>
            <w:vAlign w:val="center"/>
          </w:tcPr>
          <w:p>
            <w:pPr>
              <w:spacing w:after="20"/>
            </w:pPr>
            <w:r/>
            <w:r>
              <w:rPr>
                <w:b w:val="0"/>
                <w:sz w:val="16"/>
              </w:rPr>
              <w:t>20/10/2026</w:t>
            </w:r>
          </w:p>
        </w:tc>
        <w:tc>
          <w:tcPr>
            <w:tcW w:type="dxa" w:w="2045"/>
            <w:vAlign w:val="center"/>
          </w:tcPr>
          <w:p>
            <w:pPr>
              <w:spacing w:after="20"/>
            </w:pPr>
            <w:r/>
            <w:r>
              <w:rPr>
                <w:b w:val="0"/>
                <w:sz w:val="16"/>
              </w:rPr>
              <w:t>Nhâm Thân</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11/09</w:t>
            </w:r>
          </w:p>
        </w:tc>
        <w:tc>
          <w:tcPr>
            <w:tcW w:type="dxa" w:w="2045"/>
            <w:vAlign w:val="center"/>
          </w:tcPr>
          <w:p>
            <w:pPr>
              <w:spacing w:after="20"/>
            </w:pPr>
            <w:r/>
            <w:r>
              <w:rPr>
                <w:b w:val="0"/>
                <w:sz w:val="16"/>
              </w:rPr>
              <w:t>21/10/2026</w:t>
            </w:r>
          </w:p>
        </w:tc>
        <w:tc>
          <w:tcPr>
            <w:tcW w:type="dxa" w:w="2045"/>
            <w:vAlign w:val="center"/>
          </w:tcPr>
          <w:p>
            <w:pPr>
              <w:spacing w:after="20"/>
            </w:pPr>
            <w:r/>
            <w:r>
              <w:rPr>
                <w:b w:val="0"/>
                <w:sz w:val="16"/>
              </w:rPr>
              <w:t>Quý Dậu</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12/09</w:t>
            </w:r>
          </w:p>
        </w:tc>
        <w:tc>
          <w:tcPr>
            <w:tcW w:type="dxa" w:w="2045"/>
            <w:vAlign w:val="center"/>
          </w:tcPr>
          <w:p>
            <w:pPr>
              <w:spacing w:after="20"/>
            </w:pPr>
            <w:r/>
            <w:r>
              <w:rPr>
                <w:b w:val="0"/>
                <w:sz w:val="16"/>
              </w:rPr>
              <w:t>22/10/2026</w:t>
            </w:r>
          </w:p>
        </w:tc>
        <w:tc>
          <w:tcPr>
            <w:tcW w:type="dxa" w:w="2045"/>
            <w:vAlign w:val="center"/>
          </w:tcPr>
          <w:p>
            <w:pPr>
              <w:spacing w:after="20"/>
            </w:pPr>
            <w:r/>
            <w:r>
              <w:rPr>
                <w:b w:val="0"/>
                <w:sz w:val="16"/>
              </w:rPr>
              <w:t>Giáp Tuất</w:t>
            </w:r>
          </w:p>
        </w:tc>
        <w:tc>
          <w:tcPr>
            <w:tcW w:type="dxa" w:w="2045"/>
            <w:shd w:fill="E2F0D9"/>
            <w:vAlign w:val="center"/>
          </w:tcPr>
          <w:p>
            <w:pPr>
              <w:spacing w:after="20"/>
            </w:pPr>
            <w:r/>
            <w:r>
              <w:rPr>
                <w:b w:val="0"/>
                <w:color w:val="216E39"/>
                <w:sz w:val="16"/>
              </w:rPr>
              <w:t>Rất tốt</w:t>
            </w:r>
          </w:p>
        </w:tc>
        <w:tc>
          <w:tcPr>
            <w:tcW w:type="dxa" w:w="2045"/>
            <w:vAlign w:val="center"/>
          </w:tcPr>
          <w:p>
            <w:pPr>
              <w:spacing w:after="20"/>
            </w:pPr>
            <w:r/>
            <w:r>
              <w:rPr>
                <w:b w:val="0"/>
                <w:sz w:val="16"/>
              </w:rPr>
              <w:t>Chi Tuất kích hoạt trực tiếp cung Tuất; ưu tiên việc chính của tháng, nhưng chốt bằng văn bản.</w:t>
            </w:r>
          </w:p>
        </w:tc>
      </w:tr>
      <w:tr>
        <w:tc>
          <w:tcPr>
            <w:tcW w:type="dxa" w:w="2045"/>
            <w:vAlign w:val="center"/>
          </w:tcPr>
          <w:p>
            <w:pPr>
              <w:spacing w:after="20"/>
            </w:pPr>
            <w:r/>
            <w:r>
              <w:rPr>
                <w:b/>
                <w:sz w:val="16"/>
              </w:rPr>
              <w:t>13/09</w:t>
            </w:r>
          </w:p>
        </w:tc>
        <w:tc>
          <w:tcPr>
            <w:tcW w:type="dxa" w:w="2045"/>
            <w:vAlign w:val="center"/>
          </w:tcPr>
          <w:p>
            <w:pPr>
              <w:spacing w:after="20"/>
            </w:pPr>
            <w:r/>
            <w:r>
              <w:rPr>
                <w:b w:val="0"/>
                <w:sz w:val="16"/>
              </w:rPr>
              <w:t>23/10/2026</w:t>
            </w:r>
          </w:p>
        </w:tc>
        <w:tc>
          <w:tcPr>
            <w:tcW w:type="dxa" w:w="2045"/>
            <w:vAlign w:val="center"/>
          </w:tcPr>
          <w:p>
            <w:pPr>
              <w:spacing w:after="20"/>
            </w:pPr>
            <w:r/>
            <w:r>
              <w:rPr>
                <w:b w:val="0"/>
                <w:sz w:val="16"/>
              </w:rPr>
              <w:t>Ất Hợi</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14/09</w:t>
            </w:r>
          </w:p>
        </w:tc>
        <w:tc>
          <w:tcPr>
            <w:tcW w:type="dxa" w:w="2045"/>
            <w:vAlign w:val="center"/>
          </w:tcPr>
          <w:p>
            <w:pPr>
              <w:spacing w:after="20"/>
            </w:pPr>
            <w:r/>
            <w:r>
              <w:rPr>
                <w:b w:val="0"/>
                <w:sz w:val="16"/>
              </w:rPr>
              <w:t>24/10/2026</w:t>
            </w:r>
          </w:p>
        </w:tc>
        <w:tc>
          <w:tcPr>
            <w:tcW w:type="dxa" w:w="2045"/>
            <w:vAlign w:val="center"/>
          </w:tcPr>
          <w:p>
            <w:pPr>
              <w:spacing w:after="20"/>
            </w:pPr>
            <w:r/>
            <w:r>
              <w:rPr>
                <w:b w:val="0"/>
                <w:sz w:val="16"/>
              </w:rPr>
              <w:t>Bính Tý</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15/09</w:t>
            </w:r>
          </w:p>
        </w:tc>
        <w:tc>
          <w:tcPr>
            <w:tcW w:type="dxa" w:w="2045"/>
            <w:vAlign w:val="center"/>
          </w:tcPr>
          <w:p>
            <w:pPr>
              <w:spacing w:after="20"/>
            </w:pPr>
            <w:r/>
            <w:r>
              <w:rPr>
                <w:b w:val="0"/>
                <w:sz w:val="16"/>
              </w:rPr>
              <w:t>25/10/2026</w:t>
            </w:r>
          </w:p>
        </w:tc>
        <w:tc>
          <w:tcPr>
            <w:tcW w:type="dxa" w:w="2045"/>
            <w:vAlign w:val="center"/>
          </w:tcPr>
          <w:p>
            <w:pPr>
              <w:spacing w:after="20"/>
            </w:pPr>
            <w:r/>
            <w:r>
              <w:rPr>
                <w:b w:val="0"/>
                <w:sz w:val="16"/>
              </w:rPr>
              <w:t>Đinh Sửu</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Có động lực xử lý việc tồn; nên đi từng bước, tránh phản ứng theo tin chưa kiểm chứng.</w:t>
            </w:r>
          </w:p>
        </w:tc>
      </w:tr>
      <w:tr>
        <w:tc>
          <w:tcPr>
            <w:tcW w:type="dxa" w:w="2045"/>
            <w:vAlign w:val="center"/>
          </w:tcPr>
          <w:p>
            <w:pPr>
              <w:spacing w:after="20"/>
            </w:pPr>
            <w:r/>
            <w:r>
              <w:rPr>
                <w:b/>
                <w:sz w:val="16"/>
              </w:rPr>
              <w:t>16/09</w:t>
            </w:r>
          </w:p>
        </w:tc>
        <w:tc>
          <w:tcPr>
            <w:tcW w:type="dxa" w:w="2045"/>
            <w:vAlign w:val="center"/>
          </w:tcPr>
          <w:p>
            <w:pPr>
              <w:spacing w:after="20"/>
            </w:pPr>
            <w:r/>
            <w:r>
              <w:rPr>
                <w:b w:val="0"/>
                <w:sz w:val="16"/>
              </w:rPr>
              <w:t>26/10/2026</w:t>
            </w:r>
          </w:p>
        </w:tc>
        <w:tc>
          <w:tcPr>
            <w:tcW w:type="dxa" w:w="2045"/>
            <w:vAlign w:val="center"/>
          </w:tcPr>
          <w:p>
            <w:pPr>
              <w:spacing w:after="20"/>
            </w:pPr>
            <w:r/>
            <w:r>
              <w:rPr>
                <w:b w:val="0"/>
                <w:sz w:val="16"/>
              </w:rPr>
              <w:t>Mậu Dần</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Tam hợp Hỏa làm việc nhanh hơn; hợp thúc tiến độ nhưng không nên nóng vội về tiền.</w:t>
            </w:r>
          </w:p>
        </w:tc>
      </w:tr>
      <w:tr>
        <w:tc>
          <w:tcPr>
            <w:tcW w:type="dxa" w:w="2045"/>
            <w:vAlign w:val="center"/>
          </w:tcPr>
          <w:p>
            <w:pPr>
              <w:spacing w:after="20"/>
            </w:pPr>
            <w:r/>
            <w:r>
              <w:rPr>
                <w:b/>
                <w:sz w:val="16"/>
              </w:rPr>
              <w:t>17/09</w:t>
            </w:r>
          </w:p>
        </w:tc>
        <w:tc>
          <w:tcPr>
            <w:tcW w:type="dxa" w:w="2045"/>
            <w:vAlign w:val="center"/>
          </w:tcPr>
          <w:p>
            <w:pPr>
              <w:spacing w:after="20"/>
            </w:pPr>
            <w:r/>
            <w:r>
              <w:rPr>
                <w:b w:val="0"/>
                <w:sz w:val="16"/>
              </w:rPr>
              <w:t>27/10/2026</w:t>
            </w:r>
          </w:p>
        </w:tc>
        <w:tc>
          <w:tcPr>
            <w:tcW w:type="dxa" w:w="2045"/>
            <w:vAlign w:val="center"/>
          </w:tcPr>
          <w:p>
            <w:pPr>
              <w:spacing w:after="20"/>
            </w:pPr>
            <w:r/>
            <w:r>
              <w:rPr>
                <w:b w:val="0"/>
                <w:sz w:val="16"/>
              </w:rPr>
              <w:t>Kỷ Mão</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18/09</w:t>
            </w:r>
          </w:p>
        </w:tc>
        <w:tc>
          <w:tcPr>
            <w:tcW w:type="dxa" w:w="2045"/>
            <w:vAlign w:val="center"/>
          </w:tcPr>
          <w:p>
            <w:pPr>
              <w:spacing w:after="20"/>
            </w:pPr>
            <w:r/>
            <w:r>
              <w:rPr>
                <w:b w:val="0"/>
                <w:sz w:val="16"/>
              </w:rPr>
              <w:t>28/10/2026</w:t>
            </w:r>
          </w:p>
        </w:tc>
        <w:tc>
          <w:tcPr>
            <w:tcW w:type="dxa" w:w="2045"/>
            <w:vAlign w:val="center"/>
          </w:tcPr>
          <w:p>
            <w:pPr>
              <w:spacing w:after="20"/>
            </w:pPr>
            <w:r/>
            <w:r>
              <w:rPr>
                <w:b w:val="0"/>
                <w:sz w:val="16"/>
              </w:rPr>
              <w:t>Canh Thìn</w:t>
            </w:r>
          </w:p>
        </w:tc>
        <w:tc>
          <w:tcPr>
            <w:tcW w:type="dxa" w:w="2045"/>
            <w:shd w:fill="FCE4D6"/>
            <w:vAlign w:val="center"/>
          </w:tcPr>
          <w:p>
            <w:pPr>
              <w:spacing w:after="20"/>
            </w:pPr>
            <w:r/>
            <w:r>
              <w:rPr>
                <w:b w:val="0"/>
                <w:color w:val="9C0006"/>
                <w:sz w:val="16"/>
              </w:rPr>
              <w:t>Cẩn trọng</w:t>
            </w:r>
          </w:p>
        </w:tc>
        <w:tc>
          <w:tcPr>
            <w:tcW w:type="dxa" w:w="2045"/>
            <w:vAlign w:val="center"/>
          </w:tcPr>
          <w:p>
            <w:pPr>
              <w:spacing w:after="20"/>
            </w:pPr>
            <w:r/>
            <w:r>
              <w:rPr>
                <w:b w:val="0"/>
                <w:sz w:val="16"/>
              </w:rPr>
              <w:t>Chi Thìn xung cung lưu nguyệt Tuất; giảm ký việc lớn và kiểm tra tiền, người, giấy tờ.</w:t>
            </w:r>
          </w:p>
        </w:tc>
      </w:tr>
      <w:tr>
        <w:tc>
          <w:tcPr>
            <w:tcW w:type="dxa" w:w="2045"/>
            <w:vAlign w:val="center"/>
          </w:tcPr>
          <w:p>
            <w:pPr>
              <w:spacing w:after="20"/>
            </w:pPr>
            <w:r/>
            <w:r>
              <w:rPr>
                <w:b/>
                <w:sz w:val="16"/>
              </w:rPr>
              <w:t>19/09</w:t>
            </w:r>
          </w:p>
        </w:tc>
        <w:tc>
          <w:tcPr>
            <w:tcW w:type="dxa" w:w="2045"/>
            <w:vAlign w:val="center"/>
          </w:tcPr>
          <w:p>
            <w:pPr>
              <w:spacing w:after="20"/>
            </w:pPr>
            <w:r/>
            <w:r>
              <w:rPr>
                <w:b w:val="0"/>
                <w:sz w:val="16"/>
              </w:rPr>
              <w:t>29/10/2026</w:t>
            </w:r>
          </w:p>
        </w:tc>
        <w:tc>
          <w:tcPr>
            <w:tcW w:type="dxa" w:w="2045"/>
            <w:vAlign w:val="center"/>
          </w:tcPr>
          <w:p>
            <w:pPr>
              <w:spacing w:after="20"/>
            </w:pPr>
            <w:r/>
            <w:r>
              <w:rPr>
                <w:b w:val="0"/>
                <w:sz w:val="16"/>
              </w:rPr>
              <w:t>Tân Tị</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20/09</w:t>
            </w:r>
          </w:p>
        </w:tc>
        <w:tc>
          <w:tcPr>
            <w:tcW w:type="dxa" w:w="2045"/>
            <w:vAlign w:val="center"/>
          </w:tcPr>
          <w:p>
            <w:pPr>
              <w:spacing w:after="20"/>
            </w:pPr>
            <w:r/>
            <w:r>
              <w:rPr>
                <w:b w:val="0"/>
                <w:sz w:val="16"/>
              </w:rPr>
              <w:t>30/10/2026</w:t>
            </w:r>
          </w:p>
        </w:tc>
        <w:tc>
          <w:tcPr>
            <w:tcW w:type="dxa" w:w="2045"/>
            <w:vAlign w:val="center"/>
          </w:tcPr>
          <w:p>
            <w:pPr>
              <w:spacing w:after="20"/>
            </w:pPr>
            <w:r/>
            <w:r>
              <w:rPr>
                <w:b w:val="0"/>
                <w:sz w:val="16"/>
              </w:rPr>
              <w:t>Nhâm Ngọ</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Tam hợp Hỏa làm việc nhanh hơn; hợp thúc tiến độ nhưng không nên nóng vội về tiền.</w:t>
            </w:r>
          </w:p>
        </w:tc>
      </w:tr>
      <w:tr>
        <w:tc>
          <w:tcPr>
            <w:tcW w:type="dxa" w:w="2045"/>
            <w:vAlign w:val="center"/>
          </w:tcPr>
          <w:p>
            <w:pPr>
              <w:spacing w:after="20"/>
            </w:pPr>
            <w:r/>
            <w:r>
              <w:rPr>
                <w:b/>
                <w:sz w:val="16"/>
              </w:rPr>
              <w:t>21/09</w:t>
            </w:r>
          </w:p>
        </w:tc>
        <w:tc>
          <w:tcPr>
            <w:tcW w:type="dxa" w:w="2045"/>
            <w:vAlign w:val="center"/>
          </w:tcPr>
          <w:p>
            <w:pPr>
              <w:spacing w:after="20"/>
            </w:pPr>
            <w:r/>
            <w:r>
              <w:rPr>
                <w:b w:val="0"/>
                <w:sz w:val="16"/>
              </w:rPr>
              <w:t>31/10/2026</w:t>
            </w:r>
          </w:p>
        </w:tc>
        <w:tc>
          <w:tcPr>
            <w:tcW w:type="dxa" w:w="2045"/>
            <w:vAlign w:val="center"/>
          </w:tcPr>
          <w:p>
            <w:pPr>
              <w:spacing w:after="20"/>
            </w:pPr>
            <w:r/>
            <w:r>
              <w:rPr>
                <w:b w:val="0"/>
                <w:sz w:val="16"/>
              </w:rPr>
              <w:t>Quý Mùi</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Có động lực xử lý việc tồn; nên đi từng bước, tránh phản ứng theo tin chưa kiểm chứng.</w:t>
            </w:r>
          </w:p>
        </w:tc>
      </w:tr>
      <w:tr>
        <w:tc>
          <w:tcPr>
            <w:tcW w:type="dxa" w:w="2045"/>
            <w:vAlign w:val="center"/>
          </w:tcPr>
          <w:p>
            <w:pPr>
              <w:spacing w:after="20"/>
            </w:pPr>
            <w:r/>
            <w:r>
              <w:rPr>
                <w:b/>
                <w:sz w:val="16"/>
              </w:rPr>
              <w:t>22/09</w:t>
            </w:r>
          </w:p>
        </w:tc>
        <w:tc>
          <w:tcPr>
            <w:tcW w:type="dxa" w:w="2045"/>
            <w:vAlign w:val="center"/>
          </w:tcPr>
          <w:p>
            <w:pPr>
              <w:spacing w:after="20"/>
            </w:pPr>
            <w:r/>
            <w:r>
              <w:rPr>
                <w:b w:val="0"/>
                <w:sz w:val="16"/>
              </w:rPr>
              <w:t>01/11/2026</w:t>
            </w:r>
          </w:p>
        </w:tc>
        <w:tc>
          <w:tcPr>
            <w:tcW w:type="dxa" w:w="2045"/>
            <w:vAlign w:val="center"/>
          </w:tcPr>
          <w:p>
            <w:pPr>
              <w:spacing w:after="20"/>
            </w:pPr>
            <w:r/>
            <w:r>
              <w:rPr>
                <w:b w:val="0"/>
                <w:sz w:val="16"/>
              </w:rPr>
              <w:t>Giáp Thân</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23/09</w:t>
            </w:r>
          </w:p>
        </w:tc>
        <w:tc>
          <w:tcPr>
            <w:tcW w:type="dxa" w:w="2045"/>
            <w:vAlign w:val="center"/>
          </w:tcPr>
          <w:p>
            <w:pPr>
              <w:spacing w:after="20"/>
            </w:pPr>
            <w:r/>
            <w:r>
              <w:rPr>
                <w:b w:val="0"/>
                <w:sz w:val="16"/>
              </w:rPr>
              <w:t>02/11/2026</w:t>
            </w:r>
          </w:p>
        </w:tc>
        <w:tc>
          <w:tcPr>
            <w:tcW w:type="dxa" w:w="2045"/>
            <w:vAlign w:val="center"/>
          </w:tcPr>
          <w:p>
            <w:pPr>
              <w:spacing w:after="20"/>
            </w:pPr>
            <w:r/>
            <w:r>
              <w:rPr>
                <w:b w:val="0"/>
                <w:sz w:val="16"/>
              </w:rPr>
              <w:t>Ất Dậu</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24/09</w:t>
            </w:r>
          </w:p>
        </w:tc>
        <w:tc>
          <w:tcPr>
            <w:tcW w:type="dxa" w:w="2045"/>
            <w:vAlign w:val="center"/>
          </w:tcPr>
          <w:p>
            <w:pPr>
              <w:spacing w:after="20"/>
            </w:pPr>
            <w:r/>
            <w:r>
              <w:rPr>
                <w:b w:val="0"/>
                <w:sz w:val="16"/>
              </w:rPr>
              <w:t>03/11/2026</w:t>
            </w:r>
          </w:p>
        </w:tc>
        <w:tc>
          <w:tcPr>
            <w:tcW w:type="dxa" w:w="2045"/>
            <w:vAlign w:val="center"/>
          </w:tcPr>
          <w:p>
            <w:pPr>
              <w:spacing w:after="20"/>
            </w:pPr>
            <w:r/>
            <w:r>
              <w:rPr>
                <w:b w:val="0"/>
                <w:sz w:val="16"/>
              </w:rPr>
              <w:t>Bính Tuất</w:t>
            </w:r>
          </w:p>
        </w:tc>
        <w:tc>
          <w:tcPr>
            <w:tcW w:type="dxa" w:w="2045"/>
            <w:shd w:fill="E2F0D9"/>
            <w:vAlign w:val="center"/>
          </w:tcPr>
          <w:p>
            <w:pPr>
              <w:spacing w:after="20"/>
            </w:pPr>
            <w:r/>
            <w:r>
              <w:rPr>
                <w:b w:val="0"/>
                <w:color w:val="216E39"/>
                <w:sz w:val="16"/>
              </w:rPr>
              <w:t>Rất tốt</w:t>
            </w:r>
          </w:p>
        </w:tc>
        <w:tc>
          <w:tcPr>
            <w:tcW w:type="dxa" w:w="2045"/>
            <w:vAlign w:val="center"/>
          </w:tcPr>
          <w:p>
            <w:pPr>
              <w:spacing w:after="20"/>
            </w:pPr>
            <w:r/>
            <w:r>
              <w:rPr>
                <w:b w:val="0"/>
                <w:sz w:val="16"/>
              </w:rPr>
              <w:t>Chi Tuất kích hoạt trực tiếp cung Tuất; ưu tiên việc chính của tháng, nhưng chốt bằng văn bản.</w:t>
            </w:r>
          </w:p>
        </w:tc>
      </w:tr>
      <w:tr>
        <w:tc>
          <w:tcPr>
            <w:tcW w:type="dxa" w:w="2045"/>
            <w:vAlign w:val="center"/>
          </w:tcPr>
          <w:p>
            <w:pPr>
              <w:spacing w:after="20"/>
            </w:pPr>
            <w:r/>
            <w:r>
              <w:rPr>
                <w:b/>
                <w:sz w:val="16"/>
              </w:rPr>
              <w:t>25/09</w:t>
            </w:r>
          </w:p>
        </w:tc>
        <w:tc>
          <w:tcPr>
            <w:tcW w:type="dxa" w:w="2045"/>
            <w:vAlign w:val="center"/>
          </w:tcPr>
          <w:p>
            <w:pPr>
              <w:spacing w:after="20"/>
            </w:pPr>
            <w:r/>
            <w:r>
              <w:rPr>
                <w:b w:val="0"/>
                <w:sz w:val="16"/>
              </w:rPr>
              <w:t>04/11/2026</w:t>
            </w:r>
          </w:p>
        </w:tc>
        <w:tc>
          <w:tcPr>
            <w:tcW w:type="dxa" w:w="2045"/>
            <w:vAlign w:val="center"/>
          </w:tcPr>
          <w:p>
            <w:pPr>
              <w:spacing w:after="20"/>
            </w:pPr>
            <w:r/>
            <w:r>
              <w:rPr>
                <w:b w:val="0"/>
                <w:sz w:val="16"/>
              </w:rPr>
              <w:t>Đinh Hợi</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26/09</w:t>
            </w:r>
          </w:p>
        </w:tc>
        <w:tc>
          <w:tcPr>
            <w:tcW w:type="dxa" w:w="2045"/>
            <w:vAlign w:val="center"/>
          </w:tcPr>
          <w:p>
            <w:pPr>
              <w:spacing w:after="20"/>
            </w:pPr>
            <w:r/>
            <w:r>
              <w:rPr>
                <w:b w:val="0"/>
                <w:sz w:val="16"/>
              </w:rPr>
              <w:t>05/11/2026</w:t>
            </w:r>
          </w:p>
        </w:tc>
        <w:tc>
          <w:tcPr>
            <w:tcW w:type="dxa" w:w="2045"/>
            <w:vAlign w:val="center"/>
          </w:tcPr>
          <w:p>
            <w:pPr>
              <w:spacing w:after="20"/>
            </w:pPr>
            <w:r/>
            <w:r>
              <w:rPr>
                <w:b w:val="0"/>
                <w:sz w:val="16"/>
              </w:rPr>
              <w:t>Mậu Tý</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27/09</w:t>
            </w:r>
          </w:p>
        </w:tc>
        <w:tc>
          <w:tcPr>
            <w:tcW w:type="dxa" w:w="2045"/>
            <w:vAlign w:val="center"/>
          </w:tcPr>
          <w:p>
            <w:pPr>
              <w:spacing w:after="20"/>
            </w:pPr>
            <w:r/>
            <w:r>
              <w:rPr>
                <w:b w:val="0"/>
                <w:sz w:val="16"/>
              </w:rPr>
              <w:t>06/11/2026</w:t>
            </w:r>
          </w:p>
        </w:tc>
        <w:tc>
          <w:tcPr>
            <w:tcW w:type="dxa" w:w="2045"/>
            <w:vAlign w:val="center"/>
          </w:tcPr>
          <w:p>
            <w:pPr>
              <w:spacing w:after="20"/>
            </w:pPr>
            <w:r/>
            <w:r>
              <w:rPr>
                <w:b w:val="0"/>
                <w:sz w:val="16"/>
              </w:rPr>
              <w:t>Kỷ Sửu</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Có động lực xử lý việc tồn; nên đi từng bước, tránh phản ứng theo tin chưa kiểm chứng.</w:t>
            </w:r>
          </w:p>
        </w:tc>
      </w:tr>
      <w:tr>
        <w:tc>
          <w:tcPr>
            <w:tcW w:type="dxa" w:w="2045"/>
            <w:vAlign w:val="center"/>
          </w:tcPr>
          <w:p>
            <w:pPr>
              <w:spacing w:after="20"/>
            </w:pPr>
            <w:r/>
            <w:r>
              <w:rPr>
                <w:b/>
                <w:sz w:val="16"/>
              </w:rPr>
              <w:t>28/09</w:t>
            </w:r>
          </w:p>
        </w:tc>
        <w:tc>
          <w:tcPr>
            <w:tcW w:type="dxa" w:w="2045"/>
            <w:vAlign w:val="center"/>
          </w:tcPr>
          <w:p>
            <w:pPr>
              <w:spacing w:after="20"/>
            </w:pPr>
            <w:r/>
            <w:r>
              <w:rPr>
                <w:b w:val="0"/>
                <w:sz w:val="16"/>
              </w:rPr>
              <w:t>07/11/2026</w:t>
            </w:r>
          </w:p>
        </w:tc>
        <w:tc>
          <w:tcPr>
            <w:tcW w:type="dxa" w:w="2045"/>
            <w:vAlign w:val="center"/>
          </w:tcPr>
          <w:p>
            <w:pPr>
              <w:spacing w:after="20"/>
            </w:pPr>
            <w:r/>
            <w:r>
              <w:rPr>
                <w:b w:val="0"/>
                <w:sz w:val="16"/>
              </w:rPr>
              <w:t>Canh Dần</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Tam hợp Hỏa làm việc nhanh hơn; hợp thúc tiến độ nhưng không nên nóng vội về tiền.</w:t>
            </w:r>
          </w:p>
        </w:tc>
      </w:tr>
      <w:tr>
        <w:tc>
          <w:tcPr>
            <w:tcW w:type="dxa" w:w="2045"/>
            <w:vAlign w:val="center"/>
          </w:tcPr>
          <w:p>
            <w:pPr>
              <w:spacing w:after="20"/>
            </w:pPr>
            <w:r/>
            <w:r>
              <w:rPr>
                <w:b/>
                <w:sz w:val="16"/>
              </w:rPr>
              <w:t>29/09</w:t>
            </w:r>
          </w:p>
        </w:tc>
        <w:tc>
          <w:tcPr>
            <w:tcW w:type="dxa" w:w="2045"/>
            <w:vAlign w:val="center"/>
          </w:tcPr>
          <w:p>
            <w:pPr>
              <w:spacing w:after="20"/>
            </w:pPr>
            <w:r/>
            <w:r>
              <w:rPr>
                <w:b w:val="0"/>
                <w:sz w:val="16"/>
              </w:rPr>
              <w:t>08/11/2026</w:t>
            </w:r>
          </w:p>
        </w:tc>
        <w:tc>
          <w:tcPr>
            <w:tcW w:type="dxa" w:w="2045"/>
            <w:vAlign w:val="center"/>
          </w:tcPr>
          <w:p>
            <w:pPr>
              <w:spacing w:after="20"/>
            </w:pPr>
            <w:r/>
            <w:r>
              <w:rPr>
                <w:b w:val="0"/>
                <w:sz w:val="16"/>
              </w:rPr>
              <w:t>Tân Mão</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bl>
    <w:p>
      <w:pPr>
        <w:spacing w:after="20"/>
      </w:pPr>
    </w:p>
    <w:p>
      <w:pPr>
        <w:spacing w:after="60"/>
        <w:pBdr>
          <w:bottom w:val="single" w:sz="8" w:color="D9E2F3"/>
        </w:pBdr>
      </w:pPr>
    </w:p>
    <w:p>
      <w:pPr>
        <w:pStyle w:val="Heading2"/>
      </w:pPr>
      <w:r>
        <w:rPr>
          <w:color w:val="1F4E79"/>
        </w:rPr>
        <w:t>Tháng 10 âm – Phu Thê Hợi – 09/11/2026 đến 08/12/2026</w:t>
      </w:r>
    </w:p>
    <w:p>
      <w:pPr>
        <w:spacing w:after="100" w:line="269" w:lineRule="auto"/>
      </w:pPr>
      <w:r>
        <w:rPr>
          <w:b/>
        </w:rPr>
        <w:t>Lưu Nguyệt:</w:t>
      </w:r>
      <w:r>
        <w:rPr>
          <w:b w:val="0"/>
        </w:rPr>
        <w:t xml:space="preserve"> Hợi an tại </w:t>
      </w:r>
      <w:r>
        <w:rPr>
          <w:b/>
        </w:rPr>
        <w:t>Phu Thê</w:t>
      </w:r>
      <w:r>
        <w:rPr>
          <w:b w:val="0"/>
        </w:rPr>
        <w:t>.</w:t>
      </w:r>
    </w:p>
    <w:p>
      <w:pPr>
        <w:spacing w:after="100" w:line="269" w:lineRule="auto"/>
      </w:pPr>
      <w:r>
        <w:rPr>
          <w:b/>
        </w:rPr>
        <w:t>Sao trọng điểm:</w:t>
      </w:r>
      <w:r>
        <w:rPr>
          <w:b w:val="0"/>
        </w:rPr>
        <w:t xml:space="preserve"> Thái Dương hãm, Hóa Lộc, Nguyệt Đức, Tiểu Hao.</w:t>
      </w:r>
    </w:p>
    <w:p>
      <w:pPr>
        <w:spacing w:after="100" w:line="269" w:lineRule="auto"/>
      </w:pPr>
      <w:r>
        <w:rPr>
          <w:b/>
        </w:rPr>
        <w:t>Tổng luận:</w:t>
      </w:r>
      <w:r>
        <w:rPr>
          <w:b w:val="0"/>
        </w:rPr>
        <w:t xml:space="preserve"> Tháng tốt cho hôn nhân, gia đình, hòa giải và chia sẻ thành quả. Thái Dương, Hóa Lộc và Nguyệt Đức làm mềm các căng thẳng, thích hợp sắp xếp lại lịch sống và ngân sách gia đình.</w:t>
      </w:r>
    </w:p>
    <w:p>
      <w:pPr>
        <w:spacing w:after="100" w:line="269" w:lineRule="auto"/>
      </w:pPr>
      <w:r>
        <w:rPr>
          <w:b/>
        </w:rPr>
        <w:t>Tam phương tứ chính:</w:t>
      </w:r>
      <w:r>
        <w:rPr>
          <w:b w:val="0"/>
        </w:rPr>
        <w:t xml:space="preserve"> Hợi tam hợp Mão–Mùi, hội Phúc Đức và Thiên Di; đi xa, nghỉ ngơi và gặp quý nhân có lợi. Hợi xung Quan Lộc Tỵ, nên tách việc công khỏi chuyện nhà, tránh để khẩu thiệt công việc làm hỏng không khí gia đình.</w:t>
      </w:r>
    </w:p>
    <w:p>
      <w:pPr>
        <w:spacing w:after="100" w:line="269" w:lineRule="auto"/>
      </w:pPr>
      <w:r>
        <w:rPr>
          <w:b/>
        </w:rPr>
        <w:t>Việc nên làm và rủi ro:</w:t>
      </w:r>
      <w:r>
        <w:rPr>
          <w:b w:val="0"/>
        </w:rPr>
        <w:t xml:space="preserve"> Ưu tiên thời gian với vợ con, du lịch ngắn, thống nhất kế hoạch tiền. Tránh tranh luận hợp đồng hoặc nhân sự vào giờ nghỉ và không dùng im lặng để xử lý bất đồng.</w:t>
      </w:r>
    </w:p>
    <w:p>
      <w:pPr>
        <w:spacing w:after="100" w:line="269" w:lineRule="auto"/>
      </w:pPr>
      <w:r>
        <w:rPr>
          <w:b/>
        </w:rPr>
        <w:t>Công việc và tiền:</w:t>
      </w:r>
      <w:r>
        <w:rPr>
          <w:b w:val="0"/>
        </w:rPr>
        <w:t xml:space="preserve"> Ưu tiên việc có doanh thu, nghiệm thu, đối soát và trách nhiệm đo được. Không dùng cảm giác hưng phấn của tháng tốt để vay hoặc bảo lãnh.</w:t>
      </w:r>
    </w:p>
    <w:p>
      <w:pPr>
        <w:spacing w:after="100" w:line="269" w:lineRule="auto"/>
      </w:pPr>
      <w:r>
        <w:rPr>
          <w:b/>
        </w:rPr>
        <w:t>Gia đình và sức khỏe:</w:t>
      </w:r>
      <w:r>
        <w:rPr>
          <w:b w:val="0"/>
        </w:rPr>
        <w:t xml:space="preserve"> Giữ lịch nghỉ, nói rõ áp lực với người thân, không để việc kinh doanh chiếm toàn bộ thời gian gia đình.</w:t>
      </w:r>
    </w:p>
    <w:p>
      <w:pPr>
        <w:spacing w:after="100" w:line="269" w:lineRule="auto"/>
      </w:pPr>
      <w:r>
        <w:rPr>
          <w:b/>
        </w:rPr>
        <w:t>Mức tháng:</w:t>
      </w:r>
      <w:r>
        <w:rPr>
          <w:b w:val="0"/>
        </w:rPr>
        <w:t xml:space="preserve"> Xem là chỉ báo tham khảo theo lá số, không phải cam kết sự kiện chắc chắn.</w:t>
      </w:r>
    </w:p>
    <w:p>
      <w:pPr>
        <w:pStyle w:val="Heading3"/>
      </w:pPr>
      <w:r>
        <w:t>Lịch từng ngày tháng 10</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7365D"/>
          </w:tcPr>
          <w:p>
            <w:pPr>
              <w:spacing w:after="20"/>
            </w:pPr>
            <w:r/>
            <w:r>
              <w:rPr>
                <w:b/>
                <w:color w:val="FFFFFF"/>
                <w:sz w:val="16"/>
              </w:rPr>
              <w:t>Âm lịch</w:t>
            </w:r>
          </w:p>
        </w:tc>
        <w:tc>
          <w:tcPr>
            <w:tcW w:type="dxa" w:w="2045"/>
            <w:vAlign w:val="center"/>
            <w:shd w:fill="17365D"/>
          </w:tcPr>
          <w:p>
            <w:pPr>
              <w:spacing w:after="20"/>
            </w:pPr>
            <w:r/>
            <w:r>
              <w:rPr>
                <w:b/>
                <w:color w:val="FFFFFF"/>
                <w:sz w:val="16"/>
              </w:rPr>
              <w:t>Dương lịch</w:t>
            </w:r>
          </w:p>
        </w:tc>
        <w:tc>
          <w:tcPr>
            <w:tcW w:type="dxa" w:w="2045"/>
            <w:vAlign w:val="center"/>
            <w:shd w:fill="17365D"/>
          </w:tcPr>
          <w:p>
            <w:pPr>
              <w:spacing w:after="20"/>
            </w:pPr>
            <w:r/>
            <w:r>
              <w:rPr>
                <w:b/>
                <w:color w:val="FFFFFF"/>
                <w:sz w:val="16"/>
              </w:rPr>
              <w:t>Can chi ngày</w:t>
            </w:r>
          </w:p>
        </w:tc>
        <w:tc>
          <w:tcPr>
            <w:tcW w:type="dxa" w:w="2045"/>
            <w:vAlign w:val="center"/>
            <w:shd w:fill="17365D"/>
          </w:tcPr>
          <w:p>
            <w:pPr>
              <w:spacing w:after="20"/>
            </w:pPr>
            <w:r/>
            <w:r>
              <w:rPr>
                <w:b/>
                <w:color w:val="FFFFFF"/>
                <w:sz w:val="16"/>
              </w:rPr>
              <w:t>Mức</w:t>
            </w:r>
          </w:p>
        </w:tc>
        <w:tc>
          <w:tcPr>
            <w:tcW w:type="dxa" w:w="2045"/>
            <w:vAlign w:val="center"/>
            <w:shd w:fill="17365D"/>
          </w:tcPr>
          <w:p>
            <w:pPr>
              <w:spacing w:after="20"/>
            </w:pPr>
            <w:r/>
            <w:r>
              <w:rPr>
                <w:b/>
                <w:color w:val="FFFFFF"/>
                <w:sz w:val="16"/>
              </w:rPr>
              <w:t>Luận nhanh</w:t>
            </w:r>
          </w:p>
        </w:tc>
      </w:tr>
      <w:tr>
        <w:tc>
          <w:tcPr>
            <w:tcW w:type="dxa" w:w="2045"/>
            <w:vAlign w:val="center"/>
          </w:tcPr>
          <w:p>
            <w:pPr>
              <w:spacing w:after="20"/>
            </w:pPr>
            <w:r/>
            <w:r>
              <w:rPr>
                <w:b/>
                <w:sz w:val="16"/>
              </w:rPr>
              <w:t>01/10</w:t>
            </w:r>
          </w:p>
        </w:tc>
        <w:tc>
          <w:tcPr>
            <w:tcW w:type="dxa" w:w="2045"/>
            <w:vAlign w:val="center"/>
          </w:tcPr>
          <w:p>
            <w:pPr>
              <w:spacing w:after="20"/>
            </w:pPr>
            <w:r/>
            <w:r>
              <w:rPr>
                <w:b w:val="0"/>
                <w:sz w:val="16"/>
              </w:rPr>
              <w:t>09/11/2026</w:t>
            </w:r>
          </w:p>
        </w:tc>
        <w:tc>
          <w:tcPr>
            <w:tcW w:type="dxa" w:w="2045"/>
            <w:vAlign w:val="center"/>
          </w:tcPr>
          <w:p>
            <w:pPr>
              <w:spacing w:after="20"/>
            </w:pPr>
            <w:r/>
            <w:r>
              <w:rPr>
                <w:b w:val="0"/>
                <w:sz w:val="16"/>
              </w:rPr>
              <w:t>Nhâm Thìn</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02/10</w:t>
            </w:r>
          </w:p>
        </w:tc>
        <w:tc>
          <w:tcPr>
            <w:tcW w:type="dxa" w:w="2045"/>
            <w:vAlign w:val="center"/>
          </w:tcPr>
          <w:p>
            <w:pPr>
              <w:spacing w:after="20"/>
            </w:pPr>
            <w:r/>
            <w:r>
              <w:rPr>
                <w:b w:val="0"/>
                <w:sz w:val="16"/>
              </w:rPr>
              <w:t>10/11/2026</w:t>
            </w:r>
          </w:p>
        </w:tc>
        <w:tc>
          <w:tcPr>
            <w:tcW w:type="dxa" w:w="2045"/>
            <w:vAlign w:val="center"/>
          </w:tcPr>
          <w:p>
            <w:pPr>
              <w:spacing w:after="20"/>
            </w:pPr>
            <w:r/>
            <w:r>
              <w:rPr>
                <w:b w:val="0"/>
                <w:sz w:val="16"/>
              </w:rPr>
              <w:t>Quý Tị</w:t>
            </w:r>
          </w:p>
        </w:tc>
        <w:tc>
          <w:tcPr>
            <w:tcW w:type="dxa" w:w="2045"/>
            <w:shd w:fill="FCE4D6"/>
            <w:vAlign w:val="center"/>
          </w:tcPr>
          <w:p>
            <w:pPr>
              <w:spacing w:after="20"/>
            </w:pPr>
            <w:r/>
            <w:r>
              <w:rPr>
                <w:b w:val="0"/>
                <w:color w:val="9C0006"/>
                <w:sz w:val="16"/>
              </w:rPr>
              <w:t>Cẩn trọng</w:t>
            </w:r>
          </w:p>
        </w:tc>
        <w:tc>
          <w:tcPr>
            <w:tcW w:type="dxa" w:w="2045"/>
            <w:vAlign w:val="center"/>
          </w:tcPr>
          <w:p>
            <w:pPr>
              <w:spacing w:after="20"/>
            </w:pPr>
            <w:r/>
            <w:r>
              <w:rPr>
                <w:b w:val="0"/>
                <w:sz w:val="16"/>
              </w:rPr>
              <w:t>Chi Tị xung cung lưu nguyệt Hợi; giảm ký việc lớn và kiểm tra tiền, người, giấy tờ.</w:t>
            </w:r>
          </w:p>
        </w:tc>
      </w:tr>
      <w:tr>
        <w:tc>
          <w:tcPr>
            <w:tcW w:type="dxa" w:w="2045"/>
            <w:vAlign w:val="center"/>
          </w:tcPr>
          <w:p>
            <w:pPr>
              <w:spacing w:after="20"/>
            </w:pPr>
            <w:r/>
            <w:r>
              <w:rPr>
                <w:b/>
                <w:sz w:val="16"/>
              </w:rPr>
              <w:t>03/10</w:t>
            </w:r>
          </w:p>
        </w:tc>
        <w:tc>
          <w:tcPr>
            <w:tcW w:type="dxa" w:w="2045"/>
            <w:vAlign w:val="center"/>
          </w:tcPr>
          <w:p>
            <w:pPr>
              <w:spacing w:after="20"/>
            </w:pPr>
            <w:r/>
            <w:r>
              <w:rPr>
                <w:b w:val="0"/>
                <w:sz w:val="16"/>
              </w:rPr>
              <w:t>11/11/2026</w:t>
            </w:r>
          </w:p>
        </w:tc>
        <w:tc>
          <w:tcPr>
            <w:tcW w:type="dxa" w:w="2045"/>
            <w:vAlign w:val="center"/>
          </w:tcPr>
          <w:p>
            <w:pPr>
              <w:spacing w:after="20"/>
            </w:pPr>
            <w:r/>
            <w:r>
              <w:rPr>
                <w:b w:val="0"/>
                <w:sz w:val="16"/>
              </w:rPr>
              <w:t>Giáp Ngọ</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04/10</w:t>
            </w:r>
          </w:p>
        </w:tc>
        <w:tc>
          <w:tcPr>
            <w:tcW w:type="dxa" w:w="2045"/>
            <w:vAlign w:val="center"/>
          </w:tcPr>
          <w:p>
            <w:pPr>
              <w:spacing w:after="20"/>
            </w:pPr>
            <w:r/>
            <w:r>
              <w:rPr>
                <w:b w:val="0"/>
                <w:sz w:val="16"/>
              </w:rPr>
              <w:t>12/11/2026</w:t>
            </w:r>
          </w:p>
        </w:tc>
        <w:tc>
          <w:tcPr>
            <w:tcW w:type="dxa" w:w="2045"/>
            <w:vAlign w:val="center"/>
          </w:tcPr>
          <w:p>
            <w:pPr>
              <w:spacing w:after="20"/>
            </w:pPr>
            <w:r/>
            <w:r>
              <w:rPr>
                <w:b w:val="0"/>
                <w:sz w:val="16"/>
              </w:rPr>
              <w:t>Ất Mùi</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05/10</w:t>
            </w:r>
          </w:p>
        </w:tc>
        <w:tc>
          <w:tcPr>
            <w:tcW w:type="dxa" w:w="2045"/>
            <w:vAlign w:val="center"/>
          </w:tcPr>
          <w:p>
            <w:pPr>
              <w:spacing w:after="20"/>
            </w:pPr>
            <w:r/>
            <w:r>
              <w:rPr>
                <w:b w:val="0"/>
                <w:sz w:val="16"/>
              </w:rPr>
              <w:t>13/11/2026</w:t>
            </w:r>
          </w:p>
        </w:tc>
        <w:tc>
          <w:tcPr>
            <w:tcW w:type="dxa" w:w="2045"/>
            <w:vAlign w:val="center"/>
          </w:tcPr>
          <w:p>
            <w:pPr>
              <w:spacing w:after="20"/>
            </w:pPr>
            <w:r/>
            <w:r>
              <w:rPr>
                <w:b w:val="0"/>
                <w:sz w:val="16"/>
              </w:rPr>
              <w:t>Bính Thân</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Có động lực xử lý việc tồn; nên đi từng bước, tránh phản ứng theo tin chưa kiểm chứng.</w:t>
            </w:r>
          </w:p>
        </w:tc>
      </w:tr>
      <w:tr>
        <w:tc>
          <w:tcPr>
            <w:tcW w:type="dxa" w:w="2045"/>
            <w:vAlign w:val="center"/>
          </w:tcPr>
          <w:p>
            <w:pPr>
              <w:spacing w:after="20"/>
            </w:pPr>
            <w:r/>
            <w:r>
              <w:rPr>
                <w:b/>
                <w:sz w:val="16"/>
              </w:rPr>
              <w:t>06/10</w:t>
            </w:r>
          </w:p>
        </w:tc>
        <w:tc>
          <w:tcPr>
            <w:tcW w:type="dxa" w:w="2045"/>
            <w:vAlign w:val="center"/>
          </w:tcPr>
          <w:p>
            <w:pPr>
              <w:spacing w:after="20"/>
            </w:pPr>
            <w:r/>
            <w:r>
              <w:rPr>
                <w:b w:val="0"/>
                <w:sz w:val="16"/>
              </w:rPr>
              <w:t>14/11/2026</w:t>
            </w:r>
          </w:p>
        </w:tc>
        <w:tc>
          <w:tcPr>
            <w:tcW w:type="dxa" w:w="2045"/>
            <w:vAlign w:val="center"/>
          </w:tcPr>
          <w:p>
            <w:pPr>
              <w:spacing w:after="20"/>
            </w:pPr>
            <w:r/>
            <w:r>
              <w:rPr>
                <w:b w:val="0"/>
                <w:sz w:val="16"/>
              </w:rPr>
              <w:t>Đinh Dậu</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07/10</w:t>
            </w:r>
          </w:p>
        </w:tc>
        <w:tc>
          <w:tcPr>
            <w:tcW w:type="dxa" w:w="2045"/>
            <w:vAlign w:val="center"/>
          </w:tcPr>
          <w:p>
            <w:pPr>
              <w:spacing w:after="20"/>
            </w:pPr>
            <w:r/>
            <w:r>
              <w:rPr>
                <w:b w:val="0"/>
                <w:sz w:val="16"/>
              </w:rPr>
              <w:t>15/11/2026</w:t>
            </w:r>
          </w:p>
        </w:tc>
        <w:tc>
          <w:tcPr>
            <w:tcW w:type="dxa" w:w="2045"/>
            <w:vAlign w:val="center"/>
          </w:tcPr>
          <w:p>
            <w:pPr>
              <w:spacing w:after="20"/>
            </w:pPr>
            <w:r/>
            <w:r>
              <w:rPr>
                <w:b w:val="0"/>
                <w:sz w:val="16"/>
              </w:rPr>
              <w:t>Mậu Tuất</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08/10</w:t>
            </w:r>
          </w:p>
        </w:tc>
        <w:tc>
          <w:tcPr>
            <w:tcW w:type="dxa" w:w="2045"/>
            <w:vAlign w:val="center"/>
          </w:tcPr>
          <w:p>
            <w:pPr>
              <w:spacing w:after="20"/>
            </w:pPr>
            <w:r/>
            <w:r>
              <w:rPr>
                <w:b w:val="0"/>
                <w:sz w:val="16"/>
              </w:rPr>
              <w:t>16/11/2026</w:t>
            </w:r>
          </w:p>
        </w:tc>
        <w:tc>
          <w:tcPr>
            <w:tcW w:type="dxa" w:w="2045"/>
            <w:vAlign w:val="center"/>
          </w:tcPr>
          <w:p>
            <w:pPr>
              <w:spacing w:after="20"/>
            </w:pPr>
            <w:r/>
            <w:r>
              <w:rPr>
                <w:b w:val="0"/>
                <w:sz w:val="16"/>
              </w:rPr>
              <w:t>Kỷ Hợi</w:t>
            </w:r>
          </w:p>
        </w:tc>
        <w:tc>
          <w:tcPr>
            <w:tcW w:type="dxa" w:w="2045"/>
            <w:shd w:fill="E2F0D9"/>
            <w:vAlign w:val="center"/>
          </w:tcPr>
          <w:p>
            <w:pPr>
              <w:spacing w:after="20"/>
            </w:pPr>
            <w:r/>
            <w:r>
              <w:rPr>
                <w:b w:val="0"/>
                <w:color w:val="216E39"/>
                <w:sz w:val="16"/>
              </w:rPr>
              <w:t>Rất tốt</w:t>
            </w:r>
          </w:p>
        </w:tc>
        <w:tc>
          <w:tcPr>
            <w:tcW w:type="dxa" w:w="2045"/>
            <w:vAlign w:val="center"/>
          </w:tcPr>
          <w:p>
            <w:pPr>
              <w:spacing w:after="20"/>
            </w:pPr>
            <w:r/>
            <w:r>
              <w:rPr>
                <w:b w:val="0"/>
                <w:sz w:val="16"/>
              </w:rPr>
              <w:t>Chi Hợi kích hoạt trực tiếp cung Hợi; ưu tiên việc chính của tháng, nhưng chốt bằng văn bản.</w:t>
            </w:r>
          </w:p>
        </w:tc>
      </w:tr>
      <w:tr>
        <w:tc>
          <w:tcPr>
            <w:tcW w:type="dxa" w:w="2045"/>
            <w:vAlign w:val="center"/>
          </w:tcPr>
          <w:p>
            <w:pPr>
              <w:spacing w:after="20"/>
            </w:pPr>
            <w:r/>
            <w:r>
              <w:rPr>
                <w:b/>
                <w:sz w:val="16"/>
              </w:rPr>
              <w:t>09/10</w:t>
            </w:r>
          </w:p>
        </w:tc>
        <w:tc>
          <w:tcPr>
            <w:tcW w:type="dxa" w:w="2045"/>
            <w:vAlign w:val="center"/>
          </w:tcPr>
          <w:p>
            <w:pPr>
              <w:spacing w:after="20"/>
            </w:pPr>
            <w:r/>
            <w:r>
              <w:rPr>
                <w:b w:val="0"/>
                <w:sz w:val="16"/>
              </w:rPr>
              <w:t>17/11/2026</w:t>
            </w:r>
          </w:p>
        </w:tc>
        <w:tc>
          <w:tcPr>
            <w:tcW w:type="dxa" w:w="2045"/>
            <w:vAlign w:val="center"/>
          </w:tcPr>
          <w:p>
            <w:pPr>
              <w:spacing w:after="20"/>
            </w:pPr>
            <w:r/>
            <w:r>
              <w:rPr>
                <w:b w:val="0"/>
                <w:sz w:val="16"/>
              </w:rPr>
              <w:t>Canh Tý</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10/10</w:t>
            </w:r>
          </w:p>
        </w:tc>
        <w:tc>
          <w:tcPr>
            <w:tcW w:type="dxa" w:w="2045"/>
            <w:vAlign w:val="center"/>
          </w:tcPr>
          <w:p>
            <w:pPr>
              <w:spacing w:after="20"/>
            </w:pPr>
            <w:r/>
            <w:r>
              <w:rPr>
                <w:b w:val="0"/>
                <w:sz w:val="16"/>
              </w:rPr>
              <w:t>18/11/2026</w:t>
            </w:r>
          </w:p>
        </w:tc>
        <w:tc>
          <w:tcPr>
            <w:tcW w:type="dxa" w:w="2045"/>
            <w:vAlign w:val="center"/>
          </w:tcPr>
          <w:p>
            <w:pPr>
              <w:spacing w:after="20"/>
            </w:pPr>
            <w:r/>
            <w:r>
              <w:rPr>
                <w:b w:val="0"/>
                <w:sz w:val="16"/>
              </w:rPr>
              <w:t>Tân Sửu</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11/10</w:t>
            </w:r>
          </w:p>
        </w:tc>
        <w:tc>
          <w:tcPr>
            <w:tcW w:type="dxa" w:w="2045"/>
            <w:vAlign w:val="center"/>
          </w:tcPr>
          <w:p>
            <w:pPr>
              <w:spacing w:after="20"/>
            </w:pPr>
            <w:r/>
            <w:r>
              <w:rPr>
                <w:b w:val="0"/>
                <w:sz w:val="16"/>
              </w:rPr>
              <w:t>19/11/2026</w:t>
            </w:r>
          </w:p>
        </w:tc>
        <w:tc>
          <w:tcPr>
            <w:tcW w:type="dxa" w:w="2045"/>
            <w:vAlign w:val="center"/>
          </w:tcPr>
          <w:p>
            <w:pPr>
              <w:spacing w:after="20"/>
            </w:pPr>
            <w:r/>
            <w:r>
              <w:rPr>
                <w:b w:val="0"/>
                <w:sz w:val="16"/>
              </w:rPr>
              <w:t>Nhâm Dần</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Có động lực xử lý việc tồn; nên đi từng bước, tránh phản ứng theo tin chưa kiểm chứng.</w:t>
            </w:r>
          </w:p>
        </w:tc>
      </w:tr>
      <w:tr>
        <w:tc>
          <w:tcPr>
            <w:tcW w:type="dxa" w:w="2045"/>
            <w:vAlign w:val="center"/>
          </w:tcPr>
          <w:p>
            <w:pPr>
              <w:spacing w:after="20"/>
            </w:pPr>
            <w:r/>
            <w:r>
              <w:rPr>
                <w:b/>
                <w:sz w:val="16"/>
              </w:rPr>
              <w:t>12/10</w:t>
            </w:r>
          </w:p>
        </w:tc>
        <w:tc>
          <w:tcPr>
            <w:tcW w:type="dxa" w:w="2045"/>
            <w:vAlign w:val="center"/>
          </w:tcPr>
          <w:p>
            <w:pPr>
              <w:spacing w:after="20"/>
            </w:pPr>
            <w:r/>
            <w:r>
              <w:rPr>
                <w:b w:val="0"/>
                <w:sz w:val="16"/>
              </w:rPr>
              <w:t>20/11/2026</w:t>
            </w:r>
          </w:p>
        </w:tc>
        <w:tc>
          <w:tcPr>
            <w:tcW w:type="dxa" w:w="2045"/>
            <w:vAlign w:val="center"/>
          </w:tcPr>
          <w:p>
            <w:pPr>
              <w:spacing w:after="20"/>
            </w:pPr>
            <w:r/>
            <w:r>
              <w:rPr>
                <w:b w:val="0"/>
                <w:sz w:val="16"/>
              </w:rPr>
              <w:t>Quý Mão</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13/10</w:t>
            </w:r>
          </w:p>
        </w:tc>
        <w:tc>
          <w:tcPr>
            <w:tcW w:type="dxa" w:w="2045"/>
            <w:vAlign w:val="center"/>
          </w:tcPr>
          <w:p>
            <w:pPr>
              <w:spacing w:after="20"/>
            </w:pPr>
            <w:r/>
            <w:r>
              <w:rPr>
                <w:b w:val="0"/>
                <w:sz w:val="16"/>
              </w:rPr>
              <w:t>21/11/2026</w:t>
            </w:r>
          </w:p>
        </w:tc>
        <w:tc>
          <w:tcPr>
            <w:tcW w:type="dxa" w:w="2045"/>
            <w:vAlign w:val="center"/>
          </w:tcPr>
          <w:p>
            <w:pPr>
              <w:spacing w:after="20"/>
            </w:pPr>
            <w:r/>
            <w:r>
              <w:rPr>
                <w:b w:val="0"/>
                <w:sz w:val="16"/>
              </w:rPr>
              <w:t>Giáp Thìn</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14/10</w:t>
            </w:r>
          </w:p>
        </w:tc>
        <w:tc>
          <w:tcPr>
            <w:tcW w:type="dxa" w:w="2045"/>
            <w:vAlign w:val="center"/>
          </w:tcPr>
          <w:p>
            <w:pPr>
              <w:spacing w:after="20"/>
            </w:pPr>
            <w:r/>
            <w:r>
              <w:rPr>
                <w:b w:val="0"/>
                <w:sz w:val="16"/>
              </w:rPr>
              <w:t>22/11/2026</w:t>
            </w:r>
          </w:p>
        </w:tc>
        <w:tc>
          <w:tcPr>
            <w:tcW w:type="dxa" w:w="2045"/>
            <w:vAlign w:val="center"/>
          </w:tcPr>
          <w:p>
            <w:pPr>
              <w:spacing w:after="20"/>
            </w:pPr>
            <w:r/>
            <w:r>
              <w:rPr>
                <w:b w:val="0"/>
                <w:sz w:val="16"/>
              </w:rPr>
              <w:t>Ất Tị</w:t>
            </w:r>
          </w:p>
        </w:tc>
        <w:tc>
          <w:tcPr>
            <w:tcW w:type="dxa" w:w="2045"/>
            <w:shd w:fill="FCE4D6"/>
            <w:vAlign w:val="center"/>
          </w:tcPr>
          <w:p>
            <w:pPr>
              <w:spacing w:after="20"/>
            </w:pPr>
            <w:r/>
            <w:r>
              <w:rPr>
                <w:b w:val="0"/>
                <w:color w:val="9C0006"/>
                <w:sz w:val="16"/>
              </w:rPr>
              <w:t>Cẩn trọng</w:t>
            </w:r>
          </w:p>
        </w:tc>
        <w:tc>
          <w:tcPr>
            <w:tcW w:type="dxa" w:w="2045"/>
            <w:vAlign w:val="center"/>
          </w:tcPr>
          <w:p>
            <w:pPr>
              <w:spacing w:after="20"/>
            </w:pPr>
            <w:r/>
            <w:r>
              <w:rPr>
                <w:b w:val="0"/>
                <w:sz w:val="16"/>
              </w:rPr>
              <w:t>Chi Tị xung cung lưu nguyệt Hợi; giảm ký việc lớn và kiểm tra tiền, người, giấy tờ.</w:t>
            </w:r>
          </w:p>
        </w:tc>
      </w:tr>
      <w:tr>
        <w:tc>
          <w:tcPr>
            <w:tcW w:type="dxa" w:w="2045"/>
            <w:vAlign w:val="center"/>
          </w:tcPr>
          <w:p>
            <w:pPr>
              <w:spacing w:after="20"/>
            </w:pPr>
            <w:r/>
            <w:r>
              <w:rPr>
                <w:b/>
                <w:sz w:val="16"/>
              </w:rPr>
              <w:t>15/10</w:t>
            </w:r>
          </w:p>
        </w:tc>
        <w:tc>
          <w:tcPr>
            <w:tcW w:type="dxa" w:w="2045"/>
            <w:vAlign w:val="center"/>
          </w:tcPr>
          <w:p>
            <w:pPr>
              <w:spacing w:after="20"/>
            </w:pPr>
            <w:r/>
            <w:r>
              <w:rPr>
                <w:b w:val="0"/>
                <w:sz w:val="16"/>
              </w:rPr>
              <w:t>23/11/2026</w:t>
            </w:r>
          </w:p>
        </w:tc>
        <w:tc>
          <w:tcPr>
            <w:tcW w:type="dxa" w:w="2045"/>
            <w:vAlign w:val="center"/>
          </w:tcPr>
          <w:p>
            <w:pPr>
              <w:spacing w:after="20"/>
            </w:pPr>
            <w:r/>
            <w:r>
              <w:rPr>
                <w:b w:val="0"/>
                <w:sz w:val="16"/>
              </w:rPr>
              <w:t>Bính Ngọ</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16/10</w:t>
            </w:r>
          </w:p>
        </w:tc>
        <w:tc>
          <w:tcPr>
            <w:tcW w:type="dxa" w:w="2045"/>
            <w:vAlign w:val="center"/>
          </w:tcPr>
          <w:p>
            <w:pPr>
              <w:spacing w:after="20"/>
            </w:pPr>
            <w:r/>
            <w:r>
              <w:rPr>
                <w:b w:val="0"/>
                <w:sz w:val="16"/>
              </w:rPr>
              <w:t>24/11/2026</w:t>
            </w:r>
          </w:p>
        </w:tc>
        <w:tc>
          <w:tcPr>
            <w:tcW w:type="dxa" w:w="2045"/>
            <w:vAlign w:val="center"/>
          </w:tcPr>
          <w:p>
            <w:pPr>
              <w:spacing w:after="20"/>
            </w:pPr>
            <w:r/>
            <w:r>
              <w:rPr>
                <w:b w:val="0"/>
                <w:sz w:val="16"/>
              </w:rPr>
              <w:t>Đinh Mùi</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17/10</w:t>
            </w:r>
          </w:p>
        </w:tc>
        <w:tc>
          <w:tcPr>
            <w:tcW w:type="dxa" w:w="2045"/>
            <w:vAlign w:val="center"/>
          </w:tcPr>
          <w:p>
            <w:pPr>
              <w:spacing w:after="20"/>
            </w:pPr>
            <w:r/>
            <w:r>
              <w:rPr>
                <w:b w:val="0"/>
                <w:sz w:val="16"/>
              </w:rPr>
              <w:t>25/11/2026</w:t>
            </w:r>
          </w:p>
        </w:tc>
        <w:tc>
          <w:tcPr>
            <w:tcW w:type="dxa" w:w="2045"/>
            <w:vAlign w:val="center"/>
          </w:tcPr>
          <w:p>
            <w:pPr>
              <w:spacing w:after="20"/>
            </w:pPr>
            <w:r/>
            <w:r>
              <w:rPr>
                <w:b w:val="0"/>
                <w:sz w:val="16"/>
              </w:rPr>
              <w:t>Mậu Thân</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Có động lực xử lý việc tồn; nên đi từng bước, tránh phản ứng theo tin chưa kiểm chứng.</w:t>
            </w:r>
          </w:p>
        </w:tc>
      </w:tr>
      <w:tr>
        <w:tc>
          <w:tcPr>
            <w:tcW w:type="dxa" w:w="2045"/>
            <w:vAlign w:val="center"/>
          </w:tcPr>
          <w:p>
            <w:pPr>
              <w:spacing w:after="20"/>
            </w:pPr>
            <w:r/>
            <w:r>
              <w:rPr>
                <w:b/>
                <w:sz w:val="16"/>
              </w:rPr>
              <w:t>18/10</w:t>
            </w:r>
          </w:p>
        </w:tc>
        <w:tc>
          <w:tcPr>
            <w:tcW w:type="dxa" w:w="2045"/>
            <w:vAlign w:val="center"/>
          </w:tcPr>
          <w:p>
            <w:pPr>
              <w:spacing w:after="20"/>
            </w:pPr>
            <w:r/>
            <w:r>
              <w:rPr>
                <w:b w:val="0"/>
                <w:sz w:val="16"/>
              </w:rPr>
              <w:t>26/11/2026</w:t>
            </w:r>
          </w:p>
        </w:tc>
        <w:tc>
          <w:tcPr>
            <w:tcW w:type="dxa" w:w="2045"/>
            <w:vAlign w:val="center"/>
          </w:tcPr>
          <w:p>
            <w:pPr>
              <w:spacing w:after="20"/>
            </w:pPr>
            <w:r/>
            <w:r>
              <w:rPr>
                <w:b w:val="0"/>
                <w:sz w:val="16"/>
              </w:rPr>
              <w:t>Kỷ Dậu</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19/10</w:t>
            </w:r>
          </w:p>
        </w:tc>
        <w:tc>
          <w:tcPr>
            <w:tcW w:type="dxa" w:w="2045"/>
            <w:vAlign w:val="center"/>
          </w:tcPr>
          <w:p>
            <w:pPr>
              <w:spacing w:after="20"/>
            </w:pPr>
            <w:r/>
            <w:r>
              <w:rPr>
                <w:b w:val="0"/>
                <w:sz w:val="16"/>
              </w:rPr>
              <w:t>27/11/2026</w:t>
            </w:r>
          </w:p>
        </w:tc>
        <w:tc>
          <w:tcPr>
            <w:tcW w:type="dxa" w:w="2045"/>
            <w:vAlign w:val="center"/>
          </w:tcPr>
          <w:p>
            <w:pPr>
              <w:spacing w:after="20"/>
            </w:pPr>
            <w:r/>
            <w:r>
              <w:rPr>
                <w:b w:val="0"/>
                <w:sz w:val="16"/>
              </w:rPr>
              <w:t>Canh Tuất</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20/10</w:t>
            </w:r>
          </w:p>
        </w:tc>
        <w:tc>
          <w:tcPr>
            <w:tcW w:type="dxa" w:w="2045"/>
            <w:vAlign w:val="center"/>
          </w:tcPr>
          <w:p>
            <w:pPr>
              <w:spacing w:after="20"/>
            </w:pPr>
            <w:r/>
            <w:r>
              <w:rPr>
                <w:b w:val="0"/>
                <w:sz w:val="16"/>
              </w:rPr>
              <w:t>28/11/2026</w:t>
            </w:r>
          </w:p>
        </w:tc>
        <w:tc>
          <w:tcPr>
            <w:tcW w:type="dxa" w:w="2045"/>
            <w:vAlign w:val="center"/>
          </w:tcPr>
          <w:p>
            <w:pPr>
              <w:spacing w:after="20"/>
            </w:pPr>
            <w:r/>
            <w:r>
              <w:rPr>
                <w:b w:val="0"/>
                <w:sz w:val="16"/>
              </w:rPr>
              <w:t>Tân Hợi</w:t>
            </w:r>
          </w:p>
        </w:tc>
        <w:tc>
          <w:tcPr>
            <w:tcW w:type="dxa" w:w="2045"/>
            <w:shd w:fill="E2F0D9"/>
            <w:vAlign w:val="center"/>
          </w:tcPr>
          <w:p>
            <w:pPr>
              <w:spacing w:after="20"/>
            </w:pPr>
            <w:r/>
            <w:r>
              <w:rPr>
                <w:b w:val="0"/>
                <w:color w:val="216E39"/>
                <w:sz w:val="16"/>
              </w:rPr>
              <w:t>Rất tốt</w:t>
            </w:r>
          </w:p>
        </w:tc>
        <w:tc>
          <w:tcPr>
            <w:tcW w:type="dxa" w:w="2045"/>
            <w:vAlign w:val="center"/>
          </w:tcPr>
          <w:p>
            <w:pPr>
              <w:spacing w:after="20"/>
            </w:pPr>
            <w:r/>
            <w:r>
              <w:rPr>
                <w:b w:val="0"/>
                <w:sz w:val="16"/>
              </w:rPr>
              <w:t>Chi Hợi kích hoạt trực tiếp cung Hợi; ưu tiên việc chính của tháng, nhưng chốt bằng văn bản.</w:t>
            </w:r>
          </w:p>
        </w:tc>
      </w:tr>
      <w:tr>
        <w:tc>
          <w:tcPr>
            <w:tcW w:type="dxa" w:w="2045"/>
            <w:vAlign w:val="center"/>
          </w:tcPr>
          <w:p>
            <w:pPr>
              <w:spacing w:after="20"/>
            </w:pPr>
            <w:r/>
            <w:r>
              <w:rPr>
                <w:b/>
                <w:sz w:val="16"/>
              </w:rPr>
              <w:t>21/10</w:t>
            </w:r>
          </w:p>
        </w:tc>
        <w:tc>
          <w:tcPr>
            <w:tcW w:type="dxa" w:w="2045"/>
            <w:vAlign w:val="center"/>
          </w:tcPr>
          <w:p>
            <w:pPr>
              <w:spacing w:after="20"/>
            </w:pPr>
            <w:r/>
            <w:r>
              <w:rPr>
                <w:b w:val="0"/>
                <w:sz w:val="16"/>
              </w:rPr>
              <w:t>29/11/2026</w:t>
            </w:r>
          </w:p>
        </w:tc>
        <w:tc>
          <w:tcPr>
            <w:tcW w:type="dxa" w:w="2045"/>
            <w:vAlign w:val="center"/>
          </w:tcPr>
          <w:p>
            <w:pPr>
              <w:spacing w:after="20"/>
            </w:pPr>
            <w:r/>
            <w:r>
              <w:rPr>
                <w:b w:val="0"/>
                <w:sz w:val="16"/>
              </w:rPr>
              <w:t>Nhâm Tý</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22/10</w:t>
            </w:r>
          </w:p>
        </w:tc>
        <w:tc>
          <w:tcPr>
            <w:tcW w:type="dxa" w:w="2045"/>
            <w:vAlign w:val="center"/>
          </w:tcPr>
          <w:p>
            <w:pPr>
              <w:spacing w:after="20"/>
            </w:pPr>
            <w:r/>
            <w:r>
              <w:rPr>
                <w:b w:val="0"/>
                <w:sz w:val="16"/>
              </w:rPr>
              <w:t>30/11/2026</w:t>
            </w:r>
          </w:p>
        </w:tc>
        <w:tc>
          <w:tcPr>
            <w:tcW w:type="dxa" w:w="2045"/>
            <w:vAlign w:val="center"/>
          </w:tcPr>
          <w:p>
            <w:pPr>
              <w:spacing w:after="20"/>
            </w:pPr>
            <w:r/>
            <w:r>
              <w:rPr>
                <w:b w:val="0"/>
                <w:sz w:val="16"/>
              </w:rPr>
              <w:t>Quý Sửu</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23/10</w:t>
            </w:r>
          </w:p>
        </w:tc>
        <w:tc>
          <w:tcPr>
            <w:tcW w:type="dxa" w:w="2045"/>
            <w:vAlign w:val="center"/>
          </w:tcPr>
          <w:p>
            <w:pPr>
              <w:spacing w:after="20"/>
            </w:pPr>
            <w:r/>
            <w:r>
              <w:rPr>
                <w:b w:val="0"/>
                <w:sz w:val="16"/>
              </w:rPr>
              <w:t>01/12/2026</w:t>
            </w:r>
          </w:p>
        </w:tc>
        <w:tc>
          <w:tcPr>
            <w:tcW w:type="dxa" w:w="2045"/>
            <w:vAlign w:val="center"/>
          </w:tcPr>
          <w:p>
            <w:pPr>
              <w:spacing w:after="20"/>
            </w:pPr>
            <w:r/>
            <w:r>
              <w:rPr>
                <w:b w:val="0"/>
                <w:sz w:val="16"/>
              </w:rPr>
              <w:t>Giáp Dần</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Có động lực xử lý việc tồn; nên đi từng bước, tránh phản ứng theo tin chưa kiểm chứng.</w:t>
            </w:r>
          </w:p>
        </w:tc>
      </w:tr>
      <w:tr>
        <w:tc>
          <w:tcPr>
            <w:tcW w:type="dxa" w:w="2045"/>
            <w:vAlign w:val="center"/>
          </w:tcPr>
          <w:p>
            <w:pPr>
              <w:spacing w:after="20"/>
            </w:pPr>
            <w:r/>
            <w:r>
              <w:rPr>
                <w:b/>
                <w:sz w:val="16"/>
              </w:rPr>
              <w:t>24/10</w:t>
            </w:r>
          </w:p>
        </w:tc>
        <w:tc>
          <w:tcPr>
            <w:tcW w:type="dxa" w:w="2045"/>
            <w:vAlign w:val="center"/>
          </w:tcPr>
          <w:p>
            <w:pPr>
              <w:spacing w:after="20"/>
            </w:pPr>
            <w:r/>
            <w:r>
              <w:rPr>
                <w:b w:val="0"/>
                <w:sz w:val="16"/>
              </w:rPr>
              <w:t>02/12/2026</w:t>
            </w:r>
          </w:p>
        </w:tc>
        <w:tc>
          <w:tcPr>
            <w:tcW w:type="dxa" w:w="2045"/>
            <w:vAlign w:val="center"/>
          </w:tcPr>
          <w:p>
            <w:pPr>
              <w:spacing w:after="20"/>
            </w:pPr>
            <w:r/>
            <w:r>
              <w:rPr>
                <w:b w:val="0"/>
                <w:sz w:val="16"/>
              </w:rPr>
              <w:t>Ất Mão</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25/10</w:t>
            </w:r>
          </w:p>
        </w:tc>
        <w:tc>
          <w:tcPr>
            <w:tcW w:type="dxa" w:w="2045"/>
            <w:vAlign w:val="center"/>
          </w:tcPr>
          <w:p>
            <w:pPr>
              <w:spacing w:after="20"/>
            </w:pPr>
            <w:r/>
            <w:r>
              <w:rPr>
                <w:b w:val="0"/>
                <w:sz w:val="16"/>
              </w:rPr>
              <w:t>03/12/2026</w:t>
            </w:r>
          </w:p>
        </w:tc>
        <w:tc>
          <w:tcPr>
            <w:tcW w:type="dxa" w:w="2045"/>
            <w:vAlign w:val="center"/>
          </w:tcPr>
          <w:p>
            <w:pPr>
              <w:spacing w:after="20"/>
            </w:pPr>
            <w:r/>
            <w:r>
              <w:rPr>
                <w:b w:val="0"/>
                <w:sz w:val="16"/>
              </w:rPr>
              <w:t>Bính Thìn</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26/10</w:t>
            </w:r>
          </w:p>
        </w:tc>
        <w:tc>
          <w:tcPr>
            <w:tcW w:type="dxa" w:w="2045"/>
            <w:vAlign w:val="center"/>
          </w:tcPr>
          <w:p>
            <w:pPr>
              <w:spacing w:after="20"/>
            </w:pPr>
            <w:r/>
            <w:r>
              <w:rPr>
                <w:b w:val="0"/>
                <w:sz w:val="16"/>
              </w:rPr>
              <w:t>04/12/2026</w:t>
            </w:r>
          </w:p>
        </w:tc>
        <w:tc>
          <w:tcPr>
            <w:tcW w:type="dxa" w:w="2045"/>
            <w:vAlign w:val="center"/>
          </w:tcPr>
          <w:p>
            <w:pPr>
              <w:spacing w:after="20"/>
            </w:pPr>
            <w:r/>
            <w:r>
              <w:rPr>
                <w:b w:val="0"/>
                <w:sz w:val="16"/>
              </w:rPr>
              <w:t>Đinh Tị</w:t>
            </w:r>
          </w:p>
        </w:tc>
        <w:tc>
          <w:tcPr>
            <w:tcW w:type="dxa" w:w="2045"/>
            <w:shd w:fill="FCE4D6"/>
            <w:vAlign w:val="center"/>
          </w:tcPr>
          <w:p>
            <w:pPr>
              <w:spacing w:after="20"/>
            </w:pPr>
            <w:r/>
            <w:r>
              <w:rPr>
                <w:b w:val="0"/>
                <w:color w:val="9C0006"/>
                <w:sz w:val="16"/>
              </w:rPr>
              <w:t>Cẩn trọng</w:t>
            </w:r>
          </w:p>
        </w:tc>
        <w:tc>
          <w:tcPr>
            <w:tcW w:type="dxa" w:w="2045"/>
            <w:vAlign w:val="center"/>
          </w:tcPr>
          <w:p>
            <w:pPr>
              <w:spacing w:after="20"/>
            </w:pPr>
            <w:r/>
            <w:r>
              <w:rPr>
                <w:b w:val="0"/>
                <w:sz w:val="16"/>
              </w:rPr>
              <w:t>Chi Tị xung cung lưu nguyệt Hợi; giảm ký việc lớn và kiểm tra tiền, người, giấy tờ.</w:t>
            </w:r>
          </w:p>
        </w:tc>
      </w:tr>
      <w:tr>
        <w:tc>
          <w:tcPr>
            <w:tcW w:type="dxa" w:w="2045"/>
            <w:vAlign w:val="center"/>
          </w:tcPr>
          <w:p>
            <w:pPr>
              <w:spacing w:after="20"/>
            </w:pPr>
            <w:r/>
            <w:r>
              <w:rPr>
                <w:b/>
                <w:sz w:val="16"/>
              </w:rPr>
              <w:t>27/10</w:t>
            </w:r>
          </w:p>
        </w:tc>
        <w:tc>
          <w:tcPr>
            <w:tcW w:type="dxa" w:w="2045"/>
            <w:vAlign w:val="center"/>
          </w:tcPr>
          <w:p>
            <w:pPr>
              <w:spacing w:after="20"/>
            </w:pPr>
            <w:r/>
            <w:r>
              <w:rPr>
                <w:b w:val="0"/>
                <w:sz w:val="16"/>
              </w:rPr>
              <w:t>05/12/2026</w:t>
            </w:r>
          </w:p>
        </w:tc>
        <w:tc>
          <w:tcPr>
            <w:tcW w:type="dxa" w:w="2045"/>
            <w:vAlign w:val="center"/>
          </w:tcPr>
          <w:p>
            <w:pPr>
              <w:spacing w:after="20"/>
            </w:pPr>
            <w:r/>
            <w:r>
              <w:rPr>
                <w:b w:val="0"/>
                <w:sz w:val="16"/>
              </w:rPr>
              <w:t>Mậu Ngọ</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28/10</w:t>
            </w:r>
          </w:p>
        </w:tc>
        <w:tc>
          <w:tcPr>
            <w:tcW w:type="dxa" w:w="2045"/>
            <w:vAlign w:val="center"/>
          </w:tcPr>
          <w:p>
            <w:pPr>
              <w:spacing w:after="20"/>
            </w:pPr>
            <w:r/>
            <w:r>
              <w:rPr>
                <w:b w:val="0"/>
                <w:sz w:val="16"/>
              </w:rPr>
              <w:t>06/12/2026</w:t>
            </w:r>
          </w:p>
        </w:tc>
        <w:tc>
          <w:tcPr>
            <w:tcW w:type="dxa" w:w="2045"/>
            <w:vAlign w:val="center"/>
          </w:tcPr>
          <w:p>
            <w:pPr>
              <w:spacing w:after="20"/>
            </w:pPr>
            <w:r/>
            <w:r>
              <w:rPr>
                <w:b w:val="0"/>
                <w:sz w:val="16"/>
              </w:rPr>
              <w:t>Kỷ Mùi</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29/10</w:t>
            </w:r>
          </w:p>
        </w:tc>
        <w:tc>
          <w:tcPr>
            <w:tcW w:type="dxa" w:w="2045"/>
            <w:vAlign w:val="center"/>
          </w:tcPr>
          <w:p>
            <w:pPr>
              <w:spacing w:after="20"/>
            </w:pPr>
            <w:r/>
            <w:r>
              <w:rPr>
                <w:b w:val="0"/>
                <w:sz w:val="16"/>
              </w:rPr>
              <w:t>07/12/2026</w:t>
            </w:r>
          </w:p>
        </w:tc>
        <w:tc>
          <w:tcPr>
            <w:tcW w:type="dxa" w:w="2045"/>
            <w:vAlign w:val="center"/>
          </w:tcPr>
          <w:p>
            <w:pPr>
              <w:spacing w:after="20"/>
            </w:pPr>
            <w:r/>
            <w:r>
              <w:rPr>
                <w:b w:val="0"/>
                <w:sz w:val="16"/>
              </w:rPr>
              <w:t>Canh Thân</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Có động lực xử lý việc tồn; nên đi từng bước, tránh phản ứng theo tin chưa kiểm chứng.</w:t>
            </w:r>
          </w:p>
        </w:tc>
      </w:tr>
      <w:tr>
        <w:tc>
          <w:tcPr>
            <w:tcW w:type="dxa" w:w="2045"/>
            <w:vAlign w:val="center"/>
          </w:tcPr>
          <w:p>
            <w:pPr>
              <w:spacing w:after="20"/>
            </w:pPr>
            <w:r/>
            <w:r>
              <w:rPr>
                <w:b/>
                <w:sz w:val="16"/>
              </w:rPr>
              <w:t>30/10</w:t>
            </w:r>
          </w:p>
        </w:tc>
        <w:tc>
          <w:tcPr>
            <w:tcW w:type="dxa" w:w="2045"/>
            <w:vAlign w:val="center"/>
          </w:tcPr>
          <w:p>
            <w:pPr>
              <w:spacing w:after="20"/>
            </w:pPr>
            <w:r/>
            <w:r>
              <w:rPr>
                <w:b w:val="0"/>
                <w:sz w:val="16"/>
              </w:rPr>
              <w:t>08/12/2026</w:t>
            </w:r>
          </w:p>
        </w:tc>
        <w:tc>
          <w:tcPr>
            <w:tcW w:type="dxa" w:w="2045"/>
            <w:vAlign w:val="center"/>
          </w:tcPr>
          <w:p>
            <w:pPr>
              <w:spacing w:after="20"/>
            </w:pPr>
            <w:r/>
            <w:r>
              <w:rPr>
                <w:b w:val="0"/>
                <w:sz w:val="16"/>
              </w:rPr>
              <w:t>Tân Dậu</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bl>
    <w:p>
      <w:pPr>
        <w:spacing w:after="20"/>
      </w:pPr>
    </w:p>
    <w:p>
      <w:pPr>
        <w:spacing w:after="60"/>
        <w:pBdr>
          <w:bottom w:val="single" w:sz="8" w:color="D9E2F3"/>
        </w:pBdr>
      </w:pPr>
    </w:p>
    <w:p>
      <w:pPr>
        <w:pStyle w:val="Heading2"/>
      </w:pPr>
      <w:r>
        <w:rPr>
          <w:color w:val="1F4E79"/>
        </w:rPr>
        <w:t>Tháng 11 âm – Huynh Đệ Tý – 09/12/2026 đến 06/01/2027</w:t>
      </w:r>
    </w:p>
    <w:p>
      <w:pPr>
        <w:spacing w:after="100" w:line="269" w:lineRule="auto"/>
      </w:pPr>
      <w:r>
        <w:rPr>
          <w:b/>
        </w:rPr>
        <w:t>Lưu Nguyệt:</w:t>
      </w:r>
      <w:r>
        <w:rPr>
          <w:b w:val="0"/>
        </w:rPr>
        <w:t xml:space="preserve"> Tý an tại </w:t>
      </w:r>
      <w:r>
        <w:rPr>
          <w:b/>
        </w:rPr>
        <w:t>Huynh Đệ</w:t>
      </w:r>
      <w:r>
        <w:rPr>
          <w:b w:val="0"/>
        </w:rPr>
        <w:t>.</w:t>
      </w:r>
    </w:p>
    <w:p>
      <w:pPr>
        <w:spacing w:after="100" w:line="269" w:lineRule="auto"/>
      </w:pPr>
      <w:r>
        <w:rPr>
          <w:b/>
        </w:rPr>
        <w:t>Sao trọng điểm:</w:t>
      </w:r>
      <w:r>
        <w:rPr>
          <w:b w:val="0"/>
        </w:rPr>
        <w:t xml:space="preserve"> Phá Quân miếu, Thiên Khốc, Thiên Hư, Thiên Giải, Tướng Quân.</w:t>
      </w:r>
    </w:p>
    <w:p>
      <w:pPr>
        <w:spacing w:after="100" w:line="269" w:lineRule="auto"/>
      </w:pPr>
      <w:r>
        <w:rPr>
          <w:b/>
        </w:rPr>
        <w:t>Tổng luận:</w:t>
      </w:r>
      <w:r>
        <w:rPr>
          <w:b w:val="0"/>
        </w:rPr>
        <w:t xml:space="preserve"> Tháng tái cấu trúc nhóm cộng sự, quan hệ bạn bè và cách phân quyền. Phá Quân miếu cho sức phá cũ lập mới, nhưng Thiên Khốc và Thiên Hư báo sự hụt hẫng nếu kỳ vọng vào người khác quá nhiều.</w:t>
      </w:r>
    </w:p>
    <w:p>
      <w:pPr>
        <w:spacing w:after="100" w:line="269" w:lineRule="auto"/>
      </w:pPr>
      <w:r>
        <w:rPr>
          <w:b/>
        </w:rPr>
        <w:t>Tam phương tứ chính:</w:t>
      </w:r>
      <w:r>
        <w:rPr>
          <w:b w:val="0"/>
        </w:rPr>
        <w:t xml:space="preserve"> Tý tam hợp Thân–Thìn, kéo Tật Ách và Điền Trạch vào việc thay đổi; Tý xung Nô Bộc Ngọ, nên nhân sự và đối tác là trọng điểm rủi ro. Tý lục hợp Mệnh Sửu giúp Hoàng đủ bản lĩnh cầm trịch.</w:t>
      </w:r>
    </w:p>
    <w:p>
      <w:pPr>
        <w:spacing w:after="100" w:line="269" w:lineRule="auto"/>
      </w:pPr>
      <w:r>
        <w:rPr>
          <w:b/>
        </w:rPr>
        <w:t>Việc nên làm và rủi ro:</w:t>
      </w:r>
      <w:r>
        <w:rPr>
          <w:b w:val="0"/>
        </w:rPr>
        <w:t xml:space="preserve"> Ưu tiên chốt lại vai trò, dữ liệu, quyền truy cập và hợp đồng. Tránh cho vay, bảo lãnh hoặc giữ quan hệ bằng cách bỏ qua sai phạm lặp lại.</w:t>
      </w:r>
    </w:p>
    <w:p>
      <w:pPr>
        <w:spacing w:after="100" w:line="269" w:lineRule="auto"/>
      </w:pPr>
      <w:r>
        <w:rPr>
          <w:b/>
        </w:rPr>
        <w:t>Công việc và tiền:</w:t>
      </w:r>
      <w:r>
        <w:rPr>
          <w:b w:val="0"/>
        </w:rPr>
        <w:t xml:space="preserve"> Ưu tiên việc có doanh thu, nghiệm thu, đối soát và trách nhiệm đo được. Không dùng cảm giác hưng phấn của tháng tốt để vay hoặc bảo lãnh.</w:t>
      </w:r>
    </w:p>
    <w:p>
      <w:pPr>
        <w:spacing w:after="100" w:line="269" w:lineRule="auto"/>
      </w:pPr>
      <w:r>
        <w:rPr>
          <w:b/>
        </w:rPr>
        <w:t>Gia đình và sức khỏe:</w:t>
      </w:r>
      <w:r>
        <w:rPr>
          <w:b w:val="0"/>
        </w:rPr>
        <w:t xml:space="preserve"> Giữ lịch nghỉ, nói rõ áp lực với người thân, không để việc kinh doanh chiếm toàn bộ thời gian gia đình.</w:t>
      </w:r>
    </w:p>
    <w:p>
      <w:pPr>
        <w:spacing w:after="100" w:line="269" w:lineRule="auto"/>
      </w:pPr>
      <w:r>
        <w:rPr>
          <w:b/>
        </w:rPr>
        <w:t>Mức tháng:</w:t>
      </w:r>
      <w:r>
        <w:rPr>
          <w:b w:val="0"/>
        </w:rPr>
        <w:t xml:space="preserve"> Xem là chỉ báo tham khảo theo lá số, không phải cam kết sự kiện chắc chắn.</w:t>
      </w:r>
    </w:p>
    <w:p>
      <w:pPr>
        <w:pStyle w:val="Heading3"/>
      </w:pPr>
      <w:r>
        <w:t>Lịch từng ngày tháng 11</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7365D"/>
          </w:tcPr>
          <w:p>
            <w:pPr>
              <w:spacing w:after="20"/>
            </w:pPr>
            <w:r/>
            <w:r>
              <w:rPr>
                <w:b/>
                <w:color w:val="FFFFFF"/>
                <w:sz w:val="16"/>
              </w:rPr>
              <w:t>Âm lịch</w:t>
            </w:r>
          </w:p>
        </w:tc>
        <w:tc>
          <w:tcPr>
            <w:tcW w:type="dxa" w:w="2045"/>
            <w:vAlign w:val="center"/>
            <w:shd w:fill="17365D"/>
          </w:tcPr>
          <w:p>
            <w:pPr>
              <w:spacing w:after="20"/>
            </w:pPr>
            <w:r/>
            <w:r>
              <w:rPr>
                <w:b/>
                <w:color w:val="FFFFFF"/>
                <w:sz w:val="16"/>
              </w:rPr>
              <w:t>Dương lịch</w:t>
            </w:r>
          </w:p>
        </w:tc>
        <w:tc>
          <w:tcPr>
            <w:tcW w:type="dxa" w:w="2045"/>
            <w:vAlign w:val="center"/>
            <w:shd w:fill="17365D"/>
          </w:tcPr>
          <w:p>
            <w:pPr>
              <w:spacing w:after="20"/>
            </w:pPr>
            <w:r/>
            <w:r>
              <w:rPr>
                <w:b/>
                <w:color w:val="FFFFFF"/>
                <w:sz w:val="16"/>
              </w:rPr>
              <w:t>Can chi ngày</w:t>
            </w:r>
          </w:p>
        </w:tc>
        <w:tc>
          <w:tcPr>
            <w:tcW w:type="dxa" w:w="2045"/>
            <w:vAlign w:val="center"/>
            <w:shd w:fill="17365D"/>
          </w:tcPr>
          <w:p>
            <w:pPr>
              <w:spacing w:after="20"/>
            </w:pPr>
            <w:r/>
            <w:r>
              <w:rPr>
                <w:b/>
                <w:color w:val="FFFFFF"/>
                <w:sz w:val="16"/>
              </w:rPr>
              <w:t>Mức</w:t>
            </w:r>
          </w:p>
        </w:tc>
        <w:tc>
          <w:tcPr>
            <w:tcW w:type="dxa" w:w="2045"/>
            <w:vAlign w:val="center"/>
            <w:shd w:fill="17365D"/>
          </w:tcPr>
          <w:p>
            <w:pPr>
              <w:spacing w:after="20"/>
            </w:pPr>
            <w:r/>
            <w:r>
              <w:rPr>
                <w:b/>
                <w:color w:val="FFFFFF"/>
                <w:sz w:val="16"/>
              </w:rPr>
              <w:t>Luận nhanh</w:t>
            </w:r>
          </w:p>
        </w:tc>
      </w:tr>
      <w:tr>
        <w:tc>
          <w:tcPr>
            <w:tcW w:type="dxa" w:w="2045"/>
            <w:vAlign w:val="center"/>
          </w:tcPr>
          <w:p>
            <w:pPr>
              <w:spacing w:after="20"/>
            </w:pPr>
            <w:r/>
            <w:r>
              <w:rPr>
                <w:b/>
                <w:sz w:val="16"/>
              </w:rPr>
              <w:t>01/11</w:t>
            </w:r>
          </w:p>
        </w:tc>
        <w:tc>
          <w:tcPr>
            <w:tcW w:type="dxa" w:w="2045"/>
            <w:vAlign w:val="center"/>
          </w:tcPr>
          <w:p>
            <w:pPr>
              <w:spacing w:after="20"/>
            </w:pPr>
            <w:r/>
            <w:r>
              <w:rPr>
                <w:b w:val="0"/>
                <w:sz w:val="16"/>
              </w:rPr>
              <w:t>09/12/2026</w:t>
            </w:r>
          </w:p>
        </w:tc>
        <w:tc>
          <w:tcPr>
            <w:tcW w:type="dxa" w:w="2045"/>
            <w:vAlign w:val="center"/>
          </w:tcPr>
          <w:p>
            <w:pPr>
              <w:spacing w:after="20"/>
            </w:pPr>
            <w:r/>
            <w:r>
              <w:rPr>
                <w:b w:val="0"/>
                <w:sz w:val="16"/>
              </w:rPr>
              <w:t>Nhâm Tuất</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02/11</w:t>
            </w:r>
          </w:p>
        </w:tc>
        <w:tc>
          <w:tcPr>
            <w:tcW w:type="dxa" w:w="2045"/>
            <w:vAlign w:val="center"/>
          </w:tcPr>
          <w:p>
            <w:pPr>
              <w:spacing w:after="20"/>
            </w:pPr>
            <w:r/>
            <w:r>
              <w:rPr>
                <w:b w:val="0"/>
                <w:sz w:val="16"/>
              </w:rPr>
              <w:t>10/12/2026</w:t>
            </w:r>
          </w:p>
        </w:tc>
        <w:tc>
          <w:tcPr>
            <w:tcW w:type="dxa" w:w="2045"/>
            <w:vAlign w:val="center"/>
          </w:tcPr>
          <w:p>
            <w:pPr>
              <w:spacing w:after="20"/>
            </w:pPr>
            <w:r/>
            <w:r>
              <w:rPr>
                <w:b w:val="0"/>
                <w:sz w:val="16"/>
              </w:rPr>
              <w:t>Quý Hợi</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03/11</w:t>
            </w:r>
          </w:p>
        </w:tc>
        <w:tc>
          <w:tcPr>
            <w:tcW w:type="dxa" w:w="2045"/>
            <w:vAlign w:val="center"/>
          </w:tcPr>
          <w:p>
            <w:pPr>
              <w:spacing w:after="20"/>
            </w:pPr>
            <w:r/>
            <w:r>
              <w:rPr>
                <w:b w:val="0"/>
                <w:sz w:val="16"/>
              </w:rPr>
              <w:t>11/12/2026</w:t>
            </w:r>
          </w:p>
        </w:tc>
        <w:tc>
          <w:tcPr>
            <w:tcW w:type="dxa" w:w="2045"/>
            <w:vAlign w:val="center"/>
          </w:tcPr>
          <w:p>
            <w:pPr>
              <w:spacing w:after="20"/>
            </w:pPr>
            <w:r/>
            <w:r>
              <w:rPr>
                <w:b w:val="0"/>
                <w:sz w:val="16"/>
              </w:rPr>
              <w:t>Giáp Tý</w:t>
            </w:r>
          </w:p>
        </w:tc>
        <w:tc>
          <w:tcPr>
            <w:tcW w:type="dxa" w:w="2045"/>
            <w:shd w:fill="E2F0D9"/>
            <w:vAlign w:val="center"/>
          </w:tcPr>
          <w:p>
            <w:pPr>
              <w:spacing w:after="20"/>
            </w:pPr>
            <w:r/>
            <w:r>
              <w:rPr>
                <w:b w:val="0"/>
                <w:color w:val="216E39"/>
                <w:sz w:val="16"/>
              </w:rPr>
              <w:t>Rất tốt</w:t>
            </w:r>
          </w:p>
        </w:tc>
        <w:tc>
          <w:tcPr>
            <w:tcW w:type="dxa" w:w="2045"/>
            <w:vAlign w:val="center"/>
          </w:tcPr>
          <w:p>
            <w:pPr>
              <w:spacing w:after="20"/>
            </w:pPr>
            <w:r/>
            <w:r>
              <w:rPr>
                <w:b w:val="0"/>
                <w:sz w:val="16"/>
              </w:rPr>
              <w:t>Chi Tý kích hoạt trực tiếp cung Tý; ưu tiên việc chính của tháng, nhưng chốt bằng văn bản.</w:t>
            </w:r>
          </w:p>
        </w:tc>
      </w:tr>
      <w:tr>
        <w:tc>
          <w:tcPr>
            <w:tcW w:type="dxa" w:w="2045"/>
            <w:vAlign w:val="center"/>
          </w:tcPr>
          <w:p>
            <w:pPr>
              <w:spacing w:after="20"/>
            </w:pPr>
            <w:r/>
            <w:r>
              <w:rPr>
                <w:b/>
                <w:sz w:val="16"/>
              </w:rPr>
              <w:t>04/11</w:t>
            </w:r>
          </w:p>
        </w:tc>
        <w:tc>
          <w:tcPr>
            <w:tcW w:type="dxa" w:w="2045"/>
            <w:vAlign w:val="center"/>
          </w:tcPr>
          <w:p>
            <w:pPr>
              <w:spacing w:after="20"/>
            </w:pPr>
            <w:r/>
            <w:r>
              <w:rPr>
                <w:b w:val="0"/>
                <w:sz w:val="16"/>
              </w:rPr>
              <w:t>12/12/2026</w:t>
            </w:r>
          </w:p>
        </w:tc>
        <w:tc>
          <w:tcPr>
            <w:tcW w:type="dxa" w:w="2045"/>
            <w:vAlign w:val="center"/>
          </w:tcPr>
          <w:p>
            <w:pPr>
              <w:spacing w:after="20"/>
            </w:pPr>
            <w:r/>
            <w:r>
              <w:rPr>
                <w:b w:val="0"/>
                <w:sz w:val="16"/>
              </w:rPr>
              <w:t>Ất Sửu</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05/11</w:t>
            </w:r>
          </w:p>
        </w:tc>
        <w:tc>
          <w:tcPr>
            <w:tcW w:type="dxa" w:w="2045"/>
            <w:vAlign w:val="center"/>
          </w:tcPr>
          <w:p>
            <w:pPr>
              <w:spacing w:after="20"/>
            </w:pPr>
            <w:r/>
            <w:r>
              <w:rPr>
                <w:b w:val="0"/>
                <w:sz w:val="16"/>
              </w:rPr>
              <w:t>13/12/2026</w:t>
            </w:r>
          </w:p>
        </w:tc>
        <w:tc>
          <w:tcPr>
            <w:tcW w:type="dxa" w:w="2045"/>
            <w:vAlign w:val="center"/>
          </w:tcPr>
          <w:p>
            <w:pPr>
              <w:spacing w:after="20"/>
            </w:pPr>
            <w:r/>
            <w:r>
              <w:rPr>
                <w:b w:val="0"/>
                <w:sz w:val="16"/>
              </w:rPr>
              <w:t>Bính Dần</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06/11</w:t>
            </w:r>
          </w:p>
        </w:tc>
        <w:tc>
          <w:tcPr>
            <w:tcW w:type="dxa" w:w="2045"/>
            <w:vAlign w:val="center"/>
          </w:tcPr>
          <w:p>
            <w:pPr>
              <w:spacing w:after="20"/>
            </w:pPr>
            <w:r/>
            <w:r>
              <w:rPr>
                <w:b w:val="0"/>
                <w:sz w:val="16"/>
              </w:rPr>
              <w:t>14/12/2026</w:t>
            </w:r>
          </w:p>
        </w:tc>
        <w:tc>
          <w:tcPr>
            <w:tcW w:type="dxa" w:w="2045"/>
            <w:vAlign w:val="center"/>
          </w:tcPr>
          <w:p>
            <w:pPr>
              <w:spacing w:after="20"/>
            </w:pPr>
            <w:r/>
            <w:r>
              <w:rPr>
                <w:b w:val="0"/>
                <w:sz w:val="16"/>
              </w:rPr>
              <w:t>Đinh Mão</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Có động lực xử lý việc tồn; nên đi từng bước, tránh phản ứng theo tin chưa kiểm chứng.</w:t>
            </w:r>
          </w:p>
        </w:tc>
      </w:tr>
      <w:tr>
        <w:tc>
          <w:tcPr>
            <w:tcW w:type="dxa" w:w="2045"/>
            <w:vAlign w:val="center"/>
          </w:tcPr>
          <w:p>
            <w:pPr>
              <w:spacing w:after="20"/>
            </w:pPr>
            <w:r/>
            <w:r>
              <w:rPr>
                <w:b/>
                <w:sz w:val="16"/>
              </w:rPr>
              <w:t>07/11</w:t>
            </w:r>
          </w:p>
        </w:tc>
        <w:tc>
          <w:tcPr>
            <w:tcW w:type="dxa" w:w="2045"/>
            <w:vAlign w:val="center"/>
          </w:tcPr>
          <w:p>
            <w:pPr>
              <w:spacing w:after="20"/>
            </w:pPr>
            <w:r/>
            <w:r>
              <w:rPr>
                <w:b w:val="0"/>
                <w:sz w:val="16"/>
              </w:rPr>
              <w:t>15/12/2026</w:t>
            </w:r>
          </w:p>
        </w:tc>
        <w:tc>
          <w:tcPr>
            <w:tcW w:type="dxa" w:w="2045"/>
            <w:vAlign w:val="center"/>
          </w:tcPr>
          <w:p>
            <w:pPr>
              <w:spacing w:after="20"/>
            </w:pPr>
            <w:r/>
            <w:r>
              <w:rPr>
                <w:b w:val="0"/>
                <w:sz w:val="16"/>
              </w:rPr>
              <w:t>Mậu Thìn</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08/11</w:t>
            </w:r>
          </w:p>
        </w:tc>
        <w:tc>
          <w:tcPr>
            <w:tcW w:type="dxa" w:w="2045"/>
            <w:vAlign w:val="center"/>
          </w:tcPr>
          <w:p>
            <w:pPr>
              <w:spacing w:after="20"/>
            </w:pPr>
            <w:r/>
            <w:r>
              <w:rPr>
                <w:b w:val="0"/>
                <w:sz w:val="16"/>
              </w:rPr>
              <w:t>16/12/2026</w:t>
            </w:r>
          </w:p>
        </w:tc>
        <w:tc>
          <w:tcPr>
            <w:tcW w:type="dxa" w:w="2045"/>
            <w:vAlign w:val="center"/>
          </w:tcPr>
          <w:p>
            <w:pPr>
              <w:spacing w:after="20"/>
            </w:pPr>
            <w:r/>
            <w:r>
              <w:rPr>
                <w:b w:val="0"/>
                <w:sz w:val="16"/>
              </w:rPr>
              <w:t>Kỷ Tị</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09/11</w:t>
            </w:r>
          </w:p>
        </w:tc>
        <w:tc>
          <w:tcPr>
            <w:tcW w:type="dxa" w:w="2045"/>
            <w:vAlign w:val="center"/>
          </w:tcPr>
          <w:p>
            <w:pPr>
              <w:spacing w:after="20"/>
            </w:pPr>
            <w:r/>
            <w:r>
              <w:rPr>
                <w:b w:val="0"/>
                <w:sz w:val="16"/>
              </w:rPr>
              <w:t>17/12/2026</w:t>
            </w:r>
          </w:p>
        </w:tc>
        <w:tc>
          <w:tcPr>
            <w:tcW w:type="dxa" w:w="2045"/>
            <w:vAlign w:val="center"/>
          </w:tcPr>
          <w:p>
            <w:pPr>
              <w:spacing w:after="20"/>
            </w:pPr>
            <w:r/>
            <w:r>
              <w:rPr>
                <w:b w:val="0"/>
                <w:sz w:val="16"/>
              </w:rPr>
              <w:t>Canh Ngọ</w:t>
            </w:r>
          </w:p>
        </w:tc>
        <w:tc>
          <w:tcPr>
            <w:tcW w:type="dxa" w:w="2045"/>
            <w:shd w:fill="FCE4D6"/>
            <w:vAlign w:val="center"/>
          </w:tcPr>
          <w:p>
            <w:pPr>
              <w:spacing w:after="20"/>
            </w:pPr>
            <w:r/>
            <w:r>
              <w:rPr>
                <w:b w:val="0"/>
                <w:color w:val="9C0006"/>
                <w:sz w:val="16"/>
              </w:rPr>
              <w:t>Cẩn trọng</w:t>
            </w:r>
          </w:p>
        </w:tc>
        <w:tc>
          <w:tcPr>
            <w:tcW w:type="dxa" w:w="2045"/>
            <w:vAlign w:val="center"/>
          </w:tcPr>
          <w:p>
            <w:pPr>
              <w:spacing w:after="20"/>
            </w:pPr>
            <w:r/>
            <w:r>
              <w:rPr>
                <w:b w:val="0"/>
                <w:sz w:val="16"/>
              </w:rPr>
              <w:t>Chi Ngọ xung cung lưu nguyệt Tý; giảm ký việc lớn và kiểm tra tiền, người, giấy tờ.</w:t>
            </w:r>
          </w:p>
        </w:tc>
      </w:tr>
      <w:tr>
        <w:tc>
          <w:tcPr>
            <w:tcW w:type="dxa" w:w="2045"/>
            <w:vAlign w:val="center"/>
          </w:tcPr>
          <w:p>
            <w:pPr>
              <w:spacing w:after="20"/>
            </w:pPr>
            <w:r/>
            <w:r>
              <w:rPr>
                <w:b/>
                <w:sz w:val="16"/>
              </w:rPr>
              <w:t>10/11</w:t>
            </w:r>
          </w:p>
        </w:tc>
        <w:tc>
          <w:tcPr>
            <w:tcW w:type="dxa" w:w="2045"/>
            <w:vAlign w:val="center"/>
          </w:tcPr>
          <w:p>
            <w:pPr>
              <w:spacing w:after="20"/>
            </w:pPr>
            <w:r/>
            <w:r>
              <w:rPr>
                <w:b w:val="0"/>
                <w:sz w:val="16"/>
              </w:rPr>
              <w:t>18/12/2026</w:t>
            </w:r>
          </w:p>
        </w:tc>
        <w:tc>
          <w:tcPr>
            <w:tcW w:type="dxa" w:w="2045"/>
            <w:vAlign w:val="center"/>
          </w:tcPr>
          <w:p>
            <w:pPr>
              <w:spacing w:after="20"/>
            </w:pPr>
            <w:r/>
            <w:r>
              <w:rPr>
                <w:b w:val="0"/>
                <w:sz w:val="16"/>
              </w:rPr>
              <w:t>Tân Mùi</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11/11</w:t>
            </w:r>
          </w:p>
        </w:tc>
        <w:tc>
          <w:tcPr>
            <w:tcW w:type="dxa" w:w="2045"/>
            <w:vAlign w:val="center"/>
          </w:tcPr>
          <w:p>
            <w:pPr>
              <w:spacing w:after="20"/>
            </w:pPr>
            <w:r/>
            <w:r>
              <w:rPr>
                <w:b w:val="0"/>
                <w:sz w:val="16"/>
              </w:rPr>
              <w:t>19/12/2026</w:t>
            </w:r>
          </w:p>
        </w:tc>
        <w:tc>
          <w:tcPr>
            <w:tcW w:type="dxa" w:w="2045"/>
            <w:vAlign w:val="center"/>
          </w:tcPr>
          <w:p>
            <w:pPr>
              <w:spacing w:after="20"/>
            </w:pPr>
            <w:r/>
            <w:r>
              <w:rPr>
                <w:b w:val="0"/>
                <w:sz w:val="16"/>
              </w:rPr>
              <w:t>Nhâm Thân</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12/11</w:t>
            </w:r>
          </w:p>
        </w:tc>
        <w:tc>
          <w:tcPr>
            <w:tcW w:type="dxa" w:w="2045"/>
            <w:vAlign w:val="center"/>
          </w:tcPr>
          <w:p>
            <w:pPr>
              <w:spacing w:after="20"/>
            </w:pPr>
            <w:r/>
            <w:r>
              <w:rPr>
                <w:b w:val="0"/>
                <w:sz w:val="16"/>
              </w:rPr>
              <w:t>20/12/2026</w:t>
            </w:r>
          </w:p>
        </w:tc>
        <w:tc>
          <w:tcPr>
            <w:tcW w:type="dxa" w:w="2045"/>
            <w:vAlign w:val="center"/>
          </w:tcPr>
          <w:p>
            <w:pPr>
              <w:spacing w:after="20"/>
            </w:pPr>
            <w:r/>
            <w:r>
              <w:rPr>
                <w:b w:val="0"/>
                <w:sz w:val="16"/>
              </w:rPr>
              <w:t>Quý Dậu</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Có động lực xử lý việc tồn; nên đi từng bước, tránh phản ứng theo tin chưa kiểm chứng.</w:t>
            </w:r>
          </w:p>
        </w:tc>
      </w:tr>
      <w:tr>
        <w:tc>
          <w:tcPr>
            <w:tcW w:type="dxa" w:w="2045"/>
            <w:vAlign w:val="center"/>
          </w:tcPr>
          <w:p>
            <w:pPr>
              <w:spacing w:after="20"/>
            </w:pPr>
            <w:r/>
            <w:r>
              <w:rPr>
                <w:b/>
                <w:sz w:val="16"/>
              </w:rPr>
              <w:t>13/11</w:t>
            </w:r>
          </w:p>
        </w:tc>
        <w:tc>
          <w:tcPr>
            <w:tcW w:type="dxa" w:w="2045"/>
            <w:vAlign w:val="center"/>
          </w:tcPr>
          <w:p>
            <w:pPr>
              <w:spacing w:after="20"/>
            </w:pPr>
            <w:r/>
            <w:r>
              <w:rPr>
                <w:b w:val="0"/>
                <w:sz w:val="16"/>
              </w:rPr>
              <w:t>21/12/2026</w:t>
            </w:r>
          </w:p>
        </w:tc>
        <w:tc>
          <w:tcPr>
            <w:tcW w:type="dxa" w:w="2045"/>
            <w:vAlign w:val="center"/>
          </w:tcPr>
          <w:p>
            <w:pPr>
              <w:spacing w:after="20"/>
            </w:pPr>
            <w:r/>
            <w:r>
              <w:rPr>
                <w:b w:val="0"/>
                <w:sz w:val="16"/>
              </w:rPr>
              <w:t>Giáp Tuất</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14/11</w:t>
            </w:r>
          </w:p>
        </w:tc>
        <w:tc>
          <w:tcPr>
            <w:tcW w:type="dxa" w:w="2045"/>
            <w:vAlign w:val="center"/>
          </w:tcPr>
          <w:p>
            <w:pPr>
              <w:spacing w:after="20"/>
            </w:pPr>
            <w:r/>
            <w:r>
              <w:rPr>
                <w:b w:val="0"/>
                <w:sz w:val="16"/>
              </w:rPr>
              <w:t>22/12/2026</w:t>
            </w:r>
          </w:p>
        </w:tc>
        <w:tc>
          <w:tcPr>
            <w:tcW w:type="dxa" w:w="2045"/>
            <w:vAlign w:val="center"/>
          </w:tcPr>
          <w:p>
            <w:pPr>
              <w:spacing w:after="20"/>
            </w:pPr>
            <w:r/>
            <w:r>
              <w:rPr>
                <w:b w:val="0"/>
                <w:sz w:val="16"/>
              </w:rPr>
              <w:t>Ất Hợi</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15/11</w:t>
            </w:r>
          </w:p>
        </w:tc>
        <w:tc>
          <w:tcPr>
            <w:tcW w:type="dxa" w:w="2045"/>
            <w:vAlign w:val="center"/>
          </w:tcPr>
          <w:p>
            <w:pPr>
              <w:spacing w:after="20"/>
            </w:pPr>
            <w:r/>
            <w:r>
              <w:rPr>
                <w:b w:val="0"/>
                <w:sz w:val="16"/>
              </w:rPr>
              <w:t>23/12/2026</w:t>
            </w:r>
          </w:p>
        </w:tc>
        <w:tc>
          <w:tcPr>
            <w:tcW w:type="dxa" w:w="2045"/>
            <w:vAlign w:val="center"/>
          </w:tcPr>
          <w:p>
            <w:pPr>
              <w:spacing w:after="20"/>
            </w:pPr>
            <w:r/>
            <w:r>
              <w:rPr>
                <w:b w:val="0"/>
                <w:sz w:val="16"/>
              </w:rPr>
              <w:t>Bính Tý</w:t>
            </w:r>
          </w:p>
        </w:tc>
        <w:tc>
          <w:tcPr>
            <w:tcW w:type="dxa" w:w="2045"/>
            <w:shd w:fill="E2F0D9"/>
            <w:vAlign w:val="center"/>
          </w:tcPr>
          <w:p>
            <w:pPr>
              <w:spacing w:after="20"/>
            </w:pPr>
            <w:r/>
            <w:r>
              <w:rPr>
                <w:b w:val="0"/>
                <w:color w:val="216E39"/>
                <w:sz w:val="16"/>
              </w:rPr>
              <w:t>Rất tốt</w:t>
            </w:r>
          </w:p>
        </w:tc>
        <w:tc>
          <w:tcPr>
            <w:tcW w:type="dxa" w:w="2045"/>
            <w:vAlign w:val="center"/>
          </w:tcPr>
          <w:p>
            <w:pPr>
              <w:spacing w:after="20"/>
            </w:pPr>
            <w:r/>
            <w:r>
              <w:rPr>
                <w:b w:val="0"/>
                <w:sz w:val="16"/>
              </w:rPr>
              <w:t>Chi Tý kích hoạt trực tiếp cung Tý; ưu tiên việc chính của tháng, nhưng chốt bằng văn bản.</w:t>
            </w:r>
          </w:p>
        </w:tc>
      </w:tr>
      <w:tr>
        <w:tc>
          <w:tcPr>
            <w:tcW w:type="dxa" w:w="2045"/>
            <w:vAlign w:val="center"/>
          </w:tcPr>
          <w:p>
            <w:pPr>
              <w:spacing w:after="20"/>
            </w:pPr>
            <w:r/>
            <w:r>
              <w:rPr>
                <w:b/>
                <w:sz w:val="16"/>
              </w:rPr>
              <w:t>16/11</w:t>
            </w:r>
          </w:p>
        </w:tc>
        <w:tc>
          <w:tcPr>
            <w:tcW w:type="dxa" w:w="2045"/>
            <w:vAlign w:val="center"/>
          </w:tcPr>
          <w:p>
            <w:pPr>
              <w:spacing w:after="20"/>
            </w:pPr>
            <w:r/>
            <w:r>
              <w:rPr>
                <w:b w:val="0"/>
                <w:sz w:val="16"/>
              </w:rPr>
              <w:t>24/12/2026</w:t>
            </w:r>
          </w:p>
        </w:tc>
        <w:tc>
          <w:tcPr>
            <w:tcW w:type="dxa" w:w="2045"/>
            <w:vAlign w:val="center"/>
          </w:tcPr>
          <w:p>
            <w:pPr>
              <w:spacing w:after="20"/>
            </w:pPr>
            <w:r/>
            <w:r>
              <w:rPr>
                <w:b w:val="0"/>
                <w:sz w:val="16"/>
              </w:rPr>
              <w:t>Đinh Sửu</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17/11</w:t>
            </w:r>
          </w:p>
        </w:tc>
        <w:tc>
          <w:tcPr>
            <w:tcW w:type="dxa" w:w="2045"/>
            <w:vAlign w:val="center"/>
          </w:tcPr>
          <w:p>
            <w:pPr>
              <w:spacing w:after="20"/>
            </w:pPr>
            <w:r/>
            <w:r>
              <w:rPr>
                <w:b w:val="0"/>
                <w:sz w:val="16"/>
              </w:rPr>
              <w:t>25/12/2026</w:t>
            </w:r>
          </w:p>
        </w:tc>
        <w:tc>
          <w:tcPr>
            <w:tcW w:type="dxa" w:w="2045"/>
            <w:vAlign w:val="center"/>
          </w:tcPr>
          <w:p>
            <w:pPr>
              <w:spacing w:after="20"/>
            </w:pPr>
            <w:r/>
            <w:r>
              <w:rPr>
                <w:b w:val="0"/>
                <w:sz w:val="16"/>
              </w:rPr>
              <w:t>Mậu Dần</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18/11</w:t>
            </w:r>
          </w:p>
        </w:tc>
        <w:tc>
          <w:tcPr>
            <w:tcW w:type="dxa" w:w="2045"/>
            <w:vAlign w:val="center"/>
          </w:tcPr>
          <w:p>
            <w:pPr>
              <w:spacing w:after="20"/>
            </w:pPr>
            <w:r/>
            <w:r>
              <w:rPr>
                <w:b w:val="0"/>
                <w:sz w:val="16"/>
              </w:rPr>
              <w:t>26/12/2026</w:t>
            </w:r>
          </w:p>
        </w:tc>
        <w:tc>
          <w:tcPr>
            <w:tcW w:type="dxa" w:w="2045"/>
            <w:vAlign w:val="center"/>
          </w:tcPr>
          <w:p>
            <w:pPr>
              <w:spacing w:after="20"/>
            </w:pPr>
            <w:r/>
            <w:r>
              <w:rPr>
                <w:b w:val="0"/>
                <w:sz w:val="16"/>
              </w:rPr>
              <w:t>Kỷ Mão</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Có động lực xử lý việc tồn; nên đi từng bước, tránh phản ứng theo tin chưa kiểm chứng.</w:t>
            </w:r>
          </w:p>
        </w:tc>
      </w:tr>
      <w:tr>
        <w:tc>
          <w:tcPr>
            <w:tcW w:type="dxa" w:w="2045"/>
            <w:vAlign w:val="center"/>
          </w:tcPr>
          <w:p>
            <w:pPr>
              <w:spacing w:after="20"/>
            </w:pPr>
            <w:r/>
            <w:r>
              <w:rPr>
                <w:b/>
                <w:sz w:val="16"/>
              </w:rPr>
              <w:t>19/11</w:t>
            </w:r>
          </w:p>
        </w:tc>
        <w:tc>
          <w:tcPr>
            <w:tcW w:type="dxa" w:w="2045"/>
            <w:vAlign w:val="center"/>
          </w:tcPr>
          <w:p>
            <w:pPr>
              <w:spacing w:after="20"/>
            </w:pPr>
            <w:r/>
            <w:r>
              <w:rPr>
                <w:b w:val="0"/>
                <w:sz w:val="16"/>
              </w:rPr>
              <w:t>27/12/2026</w:t>
            </w:r>
          </w:p>
        </w:tc>
        <w:tc>
          <w:tcPr>
            <w:tcW w:type="dxa" w:w="2045"/>
            <w:vAlign w:val="center"/>
          </w:tcPr>
          <w:p>
            <w:pPr>
              <w:spacing w:after="20"/>
            </w:pPr>
            <w:r/>
            <w:r>
              <w:rPr>
                <w:b w:val="0"/>
                <w:sz w:val="16"/>
              </w:rPr>
              <w:t>Canh Thìn</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20/11</w:t>
            </w:r>
          </w:p>
        </w:tc>
        <w:tc>
          <w:tcPr>
            <w:tcW w:type="dxa" w:w="2045"/>
            <w:vAlign w:val="center"/>
          </w:tcPr>
          <w:p>
            <w:pPr>
              <w:spacing w:after="20"/>
            </w:pPr>
            <w:r/>
            <w:r>
              <w:rPr>
                <w:b w:val="0"/>
                <w:sz w:val="16"/>
              </w:rPr>
              <w:t>28/12/2026</w:t>
            </w:r>
          </w:p>
        </w:tc>
        <w:tc>
          <w:tcPr>
            <w:tcW w:type="dxa" w:w="2045"/>
            <w:vAlign w:val="center"/>
          </w:tcPr>
          <w:p>
            <w:pPr>
              <w:spacing w:after="20"/>
            </w:pPr>
            <w:r/>
            <w:r>
              <w:rPr>
                <w:b w:val="0"/>
                <w:sz w:val="16"/>
              </w:rPr>
              <w:t>Tân Tị</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21/11</w:t>
            </w:r>
          </w:p>
        </w:tc>
        <w:tc>
          <w:tcPr>
            <w:tcW w:type="dxa" w:w="2045"/>
            <w:vAlign w:val="center"/>
          </w:tcPr>
          <w:p>
            <w:pPr>
              <w:spacing w:after="20"/>
            </w:pPr>
            <w:r/>
            <w:r>
              <w:rPr>
                <w:b w:val="0"/>
                <w:sz w:val="16"/>
              </w:rPr>
              <w:t>29/12/2026</w:t>
            </w:r>
          </w:p>
        </w:tc>
        <w:tc>
          <w:tcPr>
            <w:tcW w:type="dxa" w:w="2045"/>
            <w:vAlign w:val="center"/>
          </w:tcPr>
          <w:p>
            <w:pPr>
              <w:spacing w:after="20"/>
            </w:pPr>
            <w:r/>
            <w:r>
              <w:rPr>
                <w:b w:val="0"/>
                <w:sz w:val="16"/>
              </w:rPr>
              <w:t>Nhâm Ngọ</w:t>
            </w:r>
          </w:p>
        </w:tc>
        <w:tc>
          <w:tcPr>
            <w:tcW w:type="dxa" w:w="2045"/>
            <w:shd w:fill="FCE4D6"/>
            <w:vAlign w:val="center"/>
          </w:tcPr>
          <w:p>
            <w:pPr>
              <w:spacing w:after="20"/>
            </w:pPr>
            <w:r/>
            <w:r>
              <w:rPr>
                <w:b w:val="0"/>
                <w:color w:val="9C0006"/>
                <w:sz w:val="16"/>
              </w:rPr>
              <w:t>Cẩn trọng</w:t>
            </w:r>
          </w:p>
        </w:tc>
        <w:tc>
          <w:tcPr>
            <w:tcW w:type="dxa" w:w="2045"/>
            <w:vAlign w:val="center"/>
          </w:tcPr>
          <w:p>
            <w:pPr>
              <w:spacing w:after="20"/>
            </w:pPr>
            <w:r/>
            <w:r>
              <w:rPr>
                <w:b w:val="0"/>
                <w:sz w:val="16"/>
              </w:rPr>
              <w:t>Chi Ngọ xung cung lưu nguyệt Tý; giảm ký việc lớn và kiểm tra tiền, người, giấy tờ.</w:t>
            </w:r>
          </w:p>
        </w:tc>
      </w:tr>
      <w:tr>
        <w:tc>
          <w:tcPr>
            <w:tcW w:type="dxa" w:w="2045"/>
            <w:vAlign w:val="center"/>
          </w:tcPr>
          <w:p>
            <w:pPr>
              <w:spacing w:after="20"/>
            </w:pPr>
            <w:r/>
            <w:r>
              <w:rPr>
                <w:b/>
                <w:sz w:val="16"/>
              </w:rPr>
              <w:t>22/11</w:t>
            </w:r>
          </w:p>
        </w:tc>
        <w:tc>
          <w:tcPr>
            <w:tcW w:type="dxa" w:w="2045"/>
            <w:vAlign w:val="center"/>
          </w:tcPr>
          <w:p>
            <w:pPr>
              <w:spacing w:after="20"/>
            </w:pPr>
            <w:r/>
            <w:r>
              <w:rPr>
                <w:b w:val="0"/>
                <w:sz w:val="16"/>
              </w:rPr>
              <w:t>30/12/2026</w:t>
            </w:r>
          </w:p>
        </w:tc>
        <w:tc>
          <w:tcPr>
            <w:tcW w:type="dxa" w:w="2045"/>
            <w:vAlign w:val="center"/>
          </w:tcPr>
          <w:p>
            <w:pPr>
              <w:spacing w:after="20"/>
            </w:pPr>
            <w:r/>
            <w:r>
              <w:rPr>
                <w:b w:val="0"/>
                <w:sz w:val="16"/>
              </w:rPr>
              <w:t>Quý Mùi</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23/11</w:t>
            </w:r>
          </w:p>
        </w:tc>
        <w:tc>
          <w:tcPr>
            <w:tcW w:type="dxa" w:w="2045"/>
            <w:vAlign w:val="center"/>
          </w:tcPr>
          <w:p>
            <w:pPr>
              <w:spacing w:after="20"/>
            </w:pPr>
            <w:r/>
            <w:r>
              <w:rPr>
                <w:b w:val="0"/>
                <w:sz w:val="16"/>
              </w:rPr>
              <w:t>31/12/2026</w:t>
            </w:r>
          </w:p>
        </w:tc>
        <w:tc>
          <w:tcPr>
            <w:tcW w:type="dxa" w:w="2045"/>
            <w:vAlign w:val="center"/>
          </w:tcPr>
          <w:p>
            <w:pPr>
              <w:spacing w:after="20"/>
            </w:pPr>
            <w:r/>
            <w:r>
              <w:rPr>
                <w:b w:val="0"/>
                <w:sz w:val="16"/>
              </w:rPr>
              <w:t>Giáp Thân</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24/11</w:t>
            </w:r>
          </w:p>
        </w:tc>
        <w:tc>
          <w:tcPr>
            <w:tcW w:type="dxa" w:w="2045"/>
            <w:vAlign w:val="center"/>
          </w:tcPr>
          <w:p>
            <w:pPr>
              <w:spacing w:after="20"/>
            </w:pPr>
            <w:r/>
            <w:r>
              <w:rPr>
                <w:b w:val="0"/>
                <w:sz w:val="16"/>
              </w:rPr>
              <w:t>01/01/2027</w:t>
            </w:r>
          </w:p>
        </w:tc>
        <w:tc>
          <w:tcPr>
            <w:tcW w:type="dxa" w:w="2045"/>
            <w:vAlign w:val="center"/>
          </w:tcPr>
          <w:p>
            <w:pPr>
              <w:spacing w:after="20"/>
            </w:pPr>
            <w:r/>
            <w:r>
              <w:rPr>
                <w:b w:val="0"/>
                <w:sz w:val="16"/>
              </w:rPr>
              <w:t>Ất Dậu</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Có động lực xử lý việc tồn; nên đi từng bước, tránh phản ứng theo tin chưa kiểm chứng.</w:t>
            </w:r>
          </w:p>
        </w:tc>
      </w:tr>
      <w:tr>
        <w:tc>
          <w:tcPr>
            <w:tcW w:type="dxa" w:w="2045"/>
            <w:vAlign w:val="center"/>
          </w:tcPr>
          <w:p>
            <w:pPr>
              <w:spacing w:after="20"/>
            </w:pPr>
            <w:r/>
            <w:r>
              <w:rPr>
                <w:b/>
                <w:sz w:val="16"/>
              </w:rPr>
              <w:t>25/11</w:t>
            </w:r>
          </w:p>
        </w:tc>
        <w:tc>
          <w:tcPr>
            <w:tcW w:type="dxa" w:w="2045"/>
            <w:vAlign w:val="center"/>
          </w:tcPr>
          <w:p>
            <w:pPr>
              <w:spacing w:after="20"/>
            </w:pPr>
            <w:r/>
            <w:r>
              <w:rPr>
                <w:b w:val="0"/>
                <w:sz w:val="16"/>
              </w:rPr>
              <w:t>02/01/2027</w:t>
            </w:r>
          </w:p>
        </w:tc>
        <w:tc>
          <w:tcPr>
            <w:tcW w:type="dxa" w:w="2045"/>
            <w:vAlign w:val="center"/>
          </w:tcPr>
          <w:p>
            <w:pPr>
              <w:spacing w:after="20"/>
            </w:pPr>
            <w:r/>
            <w:r>
              <w:rPr>
                <w:b w:val="0"/>
                <w:sz w:val="16"/>
              </w:rPr>
              <w:t>Bính Tuất</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26/11</w:t>
            </w:r>
          </w:p>
        </w:tc>
        <w:tc>
          <w:tcPr>
            <w:tcW w:type="dxa" w:w="2045"/>
            <w:vAlign w:val="center"/>
          </w:tcPr>
          <w:p>
            <w:pPr>
              <w:spacing w:after="20"/>
            </w:pPr>
            <w:r/>
            <w:r>
              <w:rPr>
                <w:b w:val="0"/>
                <w:sz w:val="16"/>
              </w:rPr>
              <w:t>03/01/2027</w:t>
            </w:r>
          </w:p>
        </w:tc>
        <w:tc>
          <w:tcPr>
            <w:tcW w:type="dxa" w:w="2045"/>
            <w:vAlign w:val="center"/>
          </w:tcPr>
          <w:p>
            <w:pPr>
              <w:spacing w:after="20"/>
            </w:pPr>
            <w:r/>
            <w:r>
              <w:rPr>
                <w:b w:val="0"/>
                <w:sz w:val="16"/>
              </w:rPr>
              <w:t>Đinh Hợi</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27/11</w:t>
            </w:r>
          </w:p>
        </w:tc>
        <w:tc>
          <w:tcPr>
            <w:tcW w:type="dxa" w:w="2045"/>
            <w:vAlign w:val="center"/>
          </w:tcPr>
          <w:p>
            <w:pPr>
              <w:spacing w:after="20"/>
            </w:pPr>
            <w:r/>
            <w:r>
              <w:rPr>
                <w:b w:val="0"/>
                <w:sz w:val="16"/>
              </w:rPr>
              <w:t>04/01/2027</w:t>
            </w:r>
          </w:p>
        </w:tc>
        <w:tc>
          <w:tcPr>
            <w:tcW w:type="dxa" w:w="2045"/>
            <w:vAlign w:val="center"/>
          </w:tcPr>
          <w:p>
            <w:pPr>
              <w:spacing w:after="20"/>
            </w:pPr>
            <w:r/>
            <w:r>
              <w:rPr>
                <w:b w:val="0"/>
                <w:sz w:val="16"/>
              </w:rPr>
              <w:t>Mậu Tý</w:t>
            </w:r>
          </w:p>
        </w:tc>
        <w:tc>
          <w:tcPr>
            <w:tcW w:type="dxa" w:w="2045"/>
            <w:shd w:fill="E2F0D9"/>
            <w:vAlign w:val="center"/>
          </w:tcPr>
          <w:p>
            <w:pPr>
              <w:spacing w:after="20"/>
            </w:pPr>
            <w:r/>
            <w:r>
              <w:rPr>
                <w:b w:val="0"/>
                <w:color w:val="216E39"/>
                <w:sz w:val="16"/>
              </w:rPr>
              <w:t>Rất tốt</w:t>
            </w:r>
          </w:p>
        </w:tc>
        <w:tc>
          <w:tcPr>
            <w:tcW w:type="dxa" w:w="2045"/>
            <w:vAlign w:val="center"/>
          </w:tcPr>
          <w:p>
            <w:pPr>
              <w:spacing w:after="20"/>
            </w:pPr>
            <w:r/>
            <w:r>
              <w:rPr>
                <w:b w:val="0"/>
                <w:sz w:val="16"/>
              </w:rPr>
              <w:t>Chi Tý kích hoạt trực tiếp cung Tý; ưu tiên việc chính của tháng, nhưng chốt bằng văn bản.</w:t>
            </w:r>
          </w:p>
        </w:tc>
      </w:tr>
      <w:tr>
        <w:tc>
          <w:tcPr>
            <w:tcW w:type="dxa" w:w="2045"/>
            <w:vAlign w:val="center"/>
          </w:tcPr>
          <w:p>
            <w:pPr>
              <w:spacing w:after="20"/>
            </w:pPr>
            <w:r/>
            <w:r>
              <w:rPr>
                <w:b/>
                <w:sz w:val="16"/>
              </w:rPr>
              <w:t>28/11</w:t>
            </w:r>
          </w:p>
        </w:tc>
        <w:tc>
          <w:tcPr>
            <w:tcW w:type="dxa" w:w="2045"/>
            <w:vAlign w:val="center"/>
          </w:tcPr>
          <w:p>
            <w:pPr>
              <w:spacing w:after="20"/>
            </w:pPr>
            <w:r/>
            <w:r>
              <w:rPr>
                <w:b w:val="0"/>
                <w:sz w:val="16"/>
              </w:rPr>
              <w:t>05/01/2027</w:t>
            </w:r>
          </w:p>
        </w:tc>
        <w:tc>
          <w:tcPr>
            <w:tcW w:type="dxa" w:w="2045"/>
            <w:vAlign w:val="center"/>
          </w:tcPr>
          <w:p>
            <w:pPr>
              <w:spacing w:after="20"/>
            </w:pPr>
            <w:r/>
            <w:r>
              <w:rPr>
                <w:b w:val="0"/>
                <w:sz w:val="16"/>
              </w:rPr>
              <w:t>Kỷ Sửu</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29/11</w:t>
            </w:r>
          </w:p>
        </w:tc>
        <w:tc>
          <w:tcPr>
            <w:tcW w:type="dxa" w:w="2045"/>
            <w:vAlign w:val="center"/>
          </w:tcPr>
          <w:p>
            <w:pPr>
              <w:spacing w:after="20"/>
            </w:pPr>
            <w:r/>
            <w:r>
              <w:rPr>
                <w:b w:val="0"/>
                <w:sz w:val="16"/>
              </w:rPr>
              <w:t>06/01/2027</w:t>
            </w:r>
          </w:p>
        </w:tc>
        <w:tc>
          <w:tcPr>
            <w:tcW w:type="dxa" w:w="2045"/>
            <w:vAlign w:val="center"/>
          </w:tcPr>
          <w:p>
            <w:pPr>
              <w:spacing w:after="20"/>
            </w:pPr>
            <w:r/>
            <w:r>
              <w:rPr>
                <w:b w:val="0"/>
                <w:sz w:val="16"/>
              </w:rPr>
              <w:t>Canh Dần</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bl>
    <w:p>
      <w:pPr>
        <w:spacing w:after="20"/>
      </w:pPr>
    </w:p>
    <w:p>
      <w:pPr>
        <w:spacing w:after="60"/>
        <w:pBdr>
          <w:bottom w:val="single" w:sz="8" w:color="D9E2F3"/>
        </w:pBdr>
      </w:pPr>
    </w:p>
    <w:p>
      <w:pPr>
        <w:pStyle w:val="Heading2"/>
      </w:pPr>
      <w:r>
        <w:rPr>
          <w:color w:val="1F4E79"/>
        </w:rPr>
        <w:t>Tháng 12 âm – Mệnh Sửu – 07/01/2027 đến 05/02/2027</w:t>
      </w:r>
    </w:p>
    <w:p>
      <w:pPr>
        <w:spacing w:after="100" w:line="269" w:lineRule="auto"/>
      </w:pPr>
      <w:r>
        <w:rPr>
          <w:b/>
        </w:rPr>
        <w:t>Lưu Nguyệt:</w:t>
      </w:r>
      <w:r>
        <w:rPr>
          <w:b w:val="0"/>
        </w:rPr>
        <w:t xml:space="preserve"> Sửu an tại </w:t>
      </w:r>
      <w:r>
        <w:rPr>
          <w:b/>
        </w:rPr>
        <w:t>Mệnh</w:t>
      </w:r>
      <w:r>
        <w:rPr>
          <w:b w:val="0"/>
        </w:rPr>
        <w:t>.</w:t>
      </w:r>
    </w:p>
    <w:p>
      <w:pPr>
        <w:spacing w:after="100" w:line="269" w:lineRule="auto"/>
      </w:pPr>
      <w:r>
        <w:rPr>
          <w:b/>
        </w:rPr>
        <w:t>Sao trọng điểm:</w:t>
      </w:r>
      <w:r>
        <w:rPr>
          <w:b w:val="0"/>
        </w:rPr>
        <w:t xml:space="preserve"> Thiên Cơ đắc, Thiên Hình, Hóa Quyền, Lưu Hóa Quyền, Long Đức.</w:t>
      </w:r>
    </w:p>
    <w:p>
      <w:pPr>
        <w:spacing w:after="100" w:line="269" w:lineRule="auto"/>
      </w:pPr>
      <w:r>
        <w:rPr>
          <w:b/>
        </w:rPr>
        <w:t>Tổng luận:</w:t>
      </w:r>
      <w:r>
        <w:rPr>
          <w:b w:val="0"/>
        </w:rPr>
        <w:t xml:space="preserve"> Tháng Hoàng lấy lại thế chủ động, tổng kết năm và thiết kế kế hoạch mới. Thiên Cơ đắc cùng Song Quyền hỗ trợ tư duy chiến lược, tối ưu hệ thống và ra quyết định có tính dẫn đường.</w:t>
      </w:r>
    </w:p>
    <w:p>
      <w:pPr>
        <w:spacing w:after="100" w:line="269" w:lineRule="auto"/>
      </w:pPr>
      <w:r>
        <w:rPr>
          <w:b/>
        </w:rPr>
        <w:t>Tam phương tứ chính:</w:t>
      </w:r>
      <w:r>
        <w:rPr>
          <w:b w:val="0"/>
        </w:rPr>
        <w:t xml:space="preserve"> Sửu tam hợp Tỵ–Dậu, hội Quan Lộc và Tài Bạch; công việc và tiền có thể khép năm tốt. Sửu xung Thiên Di Mùi, không cần đi quá nhiều; tập trung xây nền trong nhà và doanh nghiệp.</w:t>
      </w:r>
    </w:p>
    <w:p>
      <w:pPr>
        <w:spacing w:after="100" w:line="269" w:lineRule="auto"/>
      </w:pPr>
      <w:r>
        <w:rPr>
          <w:b/>
        </w:rPr>
        <w:t>Việc nên làm và rủi ro:</w:t>
      </w:r>
      <w:r>
        <w:rPr>
          <w:b w:val="0"/>
        </w:rPr>
        <w:t xml:space="preserve"> Ưu tiên tổng kết, ký việc cho năm sau, khóa sổ và lập ngân sách. Tránh ôm quá nhiều mục tiêu cùng lúc hoặc mở rộng trước khi kiểm tra năng lực vận hành.</w:t>
      </w:r>
    </w:p>
    <w:p>
      <w:pPr>
        <w:spacing w:after="100" w:line="269" w:lineRule="auto"/>
      </w:pPr>
      <w:r>
        <w:rPr>
          <w:b/>
        </w:rPr>
        <w:t>Công việc và tiền:</w:t>
      </w:r>
      <w:r>
        <w:rPr>
          <w:b w:val="0"/>
        </w:rPr>
        <w:t xml:space="preserve"> Ưu tiên việc có doanh thu, nghiệm thu, đối soát và trách nhiệm đo được. Không dùng cảm giác hưng phấn của tháng tốt để vay hoặc bảo lãnh.</w:t>
      </w:r>
    </w:p>
    <w:p>
      <w:pPr>
        <w:spacing w:after="100" w:line="269" w:lineRule="auto"/>
      </w:pPr>
      <w:r>
        <w:rPr>
          <w:b/>
        </w:rPr>
        <w:t>Gia đình và sức khỏe:</w:t>
      </w:r>
      <w:r>
        <w:rPr>
          <w:b w:val="0"/>
        </w:rPr>
        <w:t xml:space="preserve"> Giữ lịch nghỉ, nói rõ áp lực với người thân, không để việc kinh doanh chiếm toàn bộ thời gian gia đình.</w:t>
      </w:r>
    </w:p>
    <w:p>
      <w:pPr>
        <w:spacing w:after="100" w:line="269" w:lineRule="auto"/>
      </w:pPr>
      <w:r>
        <w:rPr>
          <w:b/>
        </w:rPr>
        <w:t>Mức tháng:</w:t>
      </w:r>
      <w:r>
        <w:rPr>
          <w:b w:val="0"/>
        </w:rPr>
        <w:t xml:space="preserve"> Xem là chỉ báo tham khảo theo lá số, không phải cam kết sự kiện chắc chắn.</w:t>
      </w:r>
    </w:p>
    <w:p>
      <w:pPr>
        <w:pStyle w:val="Heading3"/>
      </w:pPr>
      <w:r>
        <w:t>Lịch từng ngày tháng 12</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7365D"/>
          </w:tcPr>
          <w:p>
            <w:pPr>
              <w:spacing w:after="20"/>
            </w:pPr>
            <w:r/>
            <w:r>
              <w:rPr>
                <w:b/>
                <w:color w:val="FFFFFF"/>
                <w:sz w:val="16"/>
              </w:rPr>
              <w:t>Âm lịch</w:t>
            </w:r>
          </w:p>
        </w:tc>
        <w:tc>
          <w:tcPr>
            <w:tcW w:type="dxa" w:w="2045"/>
            <w:vAlign w:val="center"/>
            <w:shd w:fill="17365D"/>
          </w:tcPr>
          <w:p>
            <w:pPr>
              <w:spacing w:after="20"/>
            </w:pPr>
            <w:r/>
            <w:r>
              <w:rPr>
                <w:b/>
                <w:color w:val="FFFFFF"/>
                <w:sz w:val="16"/>
              </w:rPr>
              <w:t>Dương lịch</w:t>
            </w:r>
          </w:p>
        </w:tc>
        <w:tc>
          <w:tcPr>
            <w:tcW w:type="dxa" w:w="2045"/>
            <w:vAlign w:val="center"/>
            <w:shd w:fill="17365D"/>
          </w:tcPr>
          <w:p>
            <w:pPr>
              <w:spacing w:after="20"/>
            </w:pPr>
            <w:r/>
            <w:r>
              <w:rPr>
                <w:b/>
                <w:color w:val="FFFFFF"/>
                <w:sz w:val="16"/>
              </w:rPr>
              <w:t>Can chi ngày</w:t>
            </w:r>
          </w:p>
        </w:tc>
        <w:tc>
          <w:tcPr>
            <w:tcW w:type="dxa" w:w="2045"/>
            <w:vAlign w:val="center"/>
            <w:shd w:fill="17365D"/>
          </w:tcPr>
          <w:p>
            <w:pPr>
              <w:spacing w:after="20"/>
            </w:pPr>
            <w:r/>
            <w:r>
              <w:rPr>
                <w:b/>
                <w:color w:val="FFFFFF"/>
                <w:sz w:val="16"/>
              </w:rPr>
              <w:t>Mức</w:t>
            </w:r>
          </w:p>
        </w:tc>
        <w:tc>
          <w:tcPr>
            <w:tcW w:type="dxa" w:w="2045"/>
            <w:vAlign w:val="center"/>
            <w:shd w:fill="17365D"/>
          </w:tcPr>
          <w:p>
            <w:pPr>
              <w:spacing w:after="20"/>
            </w:pPr>
            <w:r/>
            <w:r>
              <w:rPr>
                <w:b/>
                <w:color w:val="FFFFFF"/>
                <w:sz w:val="16"/>
              </w:rPr>
              <w:t>Luận nhanh</w:t>
            </w:r>
          </w:p>
        </w:tc>
      </w:tr>
      <w:tr>
        <w:tc>
          <w:tcPr>
            <w:tcW w:type="dxa" w:w="2045"/>
            <w:vAlign w:val="center"/>
          </w:tcPr>
          <w:p>
            <w:pPr>
              <w:spacing w:after="20"/>
            </w:pPr>
            <w:r/>
            <w:r>
              <w:rPr>
                <w:b/>
                <w:sz w:val="16"/>
              </w:rPr>
              <w:t>01/12</w:t>
            </w:r>
          </w:p>
        </w:tc>
        <w:tc>
          <w:tcPr>
            <w:tcW w:type="dxa" w:w="2045"/>
            <w:vAlign w:val="center"/>
          </w:tcPr>
          <w:p>
            <w:pPr>
              <w:spacing w:after="20"/>
            </w:pPr>
            <w:r/>
            <w:r>
              <w:rPr>
                <w:b w:val="0"/>
                <w:sz w:val="16"/>
              </w:rPr>
              <w:t>07/01/2027</w:t>
            </w:r>
          </w:p>
        </w:tc>
        <w:tc>
          <w:tcPr>
            <w:tcW w:type="dxa" w:w="2045"/>
            <w:vAlign w:val="center"/>
          </w:tcPr>
          <w:p>
            <w:pPr>
              <w:spacing w:after="20"/>
            </w:pPr>
            <w:r/>
            <w:r>
              <w:rPr>
                <w:b w:val="0"/>
                <w:sz w:val="16"/>
              </w:rPr>
              <w:t>Tân Mão</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02/12</w:t>
            </w:r>
          </w:p>
        </w:tc>
        <w:tc>
          <w:tcPr>
            <w:tcW w:type="dxa" w:w="2045"/>
            <w:vAlign w:val="center"/>
          </w:tcPr>
          <w:p>
            <w:pPr>
              <w:spacing w:after="20"/>
            </w:pPr>
            <w:r/>
            <w:r>
              <w:rPr>
                <w:b w:val="0"/>
                <w:sz w:val="16"/>
              </w:rPr>
              <w:t>08/01/2027</w:t>
            </w:r>
          </w:p>
        </w:tc>
        <w:tc>
          <w:tcPr>
            <w:tcW w:type="dxa" w:w="2045"/>
            <w:vAlign w:val="center"/>
          </w:tcPr>
          <w:p>
            <w:pPr>
              <w:spacing w:after="20"/>
            </w:pPr>
            <w:r/>
            <w:r>
              <w:rPr>
                <w:b w:val="0"/>
                <w:sz w:val="16"/>
              </w:rPr>
              <w:t>Nhâm Thìn</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Có động lực xử lý việc tồn; nên đi từng bước, tránh phản ứng theo tin chưa kiểm chứng.</w:t>
            </w:r>
          </w:p>
        </w:tc>
      </w:tr>
      <w:tr>
        <w:tc>
          <w:tcPr>
            <w:tcW w:type="dxa" w:w="2045"/>
            <w:vAlign w:val="center"/>
          </w:tcPr>
          <w:p>
            <w:pPr>
              <w:spacing w:after="20"/>
            </w:pPr>
            <w:r/>
            <w:r>
              <w:rPr>
                <w:b/>
                <w:sz w:val="16"/>
              </w:rPr>
              <w:t>03/12</w:t>
            </w:r>
          </w:p>
        </w:tc>
        <w:tc>
          <w:tcPr>
            <w:tcW w:type="dxa" w:w="2045"/>
            <w:vAlign w:val="center"/>
          </w:tcPr>
          <w:p>
            <w:pPr>
              <w:spacing w:after="20"/>
            </w:pPr>
            <w:r/>
            <w:r>
              <w:rPr>
                <w:b w:val="0"/>
                <w:sz w:val="16"/>
              </w:rPr>
              <w:t>09/01/2027</w:t>
            </w:r>
          </w:p>
        </w:tc>
        <w:tc>
          <w:tcPr>
            <w:tcW w:type="dxa" w:w="2045"/>
            <w:vAlign w:val="center"/>
          </w:tcPr>
          <w:p>
            <w:pPr>
              <w:spacing w:after="20"/>
            </w:pPr>
            <w:r/>
            <w:r>
              <w:rPr>
                <w:b w:val="0"/>
                <w:sz w:val="16"/>
              </w:rPr>
              <w:t>Quý Tị</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04/12</w:t>
            </w:r>
          </w:p>
        </w:tc>
        <w:tc>
          <w:tcPr>
            <w:tcW w:type="dxa" w:w="2045"/>
            <w:vAlign w:val="center"/>
          </w:tcPr>
          <w:p>
            <w:pPr>
              <w:spacing w:after="20"/>
            </w:pPr>
            <w:r/>
            <w:r>
              <w:rPr>
                <w:b w:val="0"/>
                <w:sz w:val="16"/>
              </w:rPr>
              <w:t>10/01/2027</w:t>
            </w:r>
          </w:p>
        </w:tc>
        <w:tc>
          <w:tcPr>
            <w:tcW w:type="dxa" w:w="2045"/>
            <w:vAlign w:val="center"/>
          </w:tcPr>
          <w:p>
            <w:pPr>
              <w:spacing w:after="20"/>
            </w:pPr>
            <w:r/>
            <w:r>
              <w:rPr>
                <w:b w:val="0"/>
                <w:sz w:val="16"/>
              </w:rPr>
              <w:t>Giáp Ngọ</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05/12</w:t>
            </w:r>
          </w:p>
        </w:tc>
        <w:tc>
          <w:tcPr>
            <w:tcW w:type="dxa" w:w="2045"/>
            <w:vAlign w:val="center"/>
          </w:tcPr>
          <w:p>
            <w:pPr>
              <w:spacing w:after="20"/>
            </w:pPr>
            <w:r/>
            <w:r>
              <w:rPr>
                <w:b w:val="0"/>
                <w:sz w:val="16"/>
              </w:rPr>
              <w:t>11/01/2027</w:t>
            </w:r>
          </w:p>
        </w:tc>
        <w:tc>
          <w:tcPr>
            <w:tcW w:type="dxa" w:w="2045"/>
            <w:vAlign w:val="center"/>
          </w:tcPr>
          <w:p>
            <w:pPr>
              <w:spacing w:after="20"/>
            </w:pPr>
            <w:r/>
            <w:r>
              <w:rPr>
                <w:b w:val="0"/>
                <w:sz w:val="16"/>
              </w:rPr>
              <w:t>Ất Mùi</w:t>
            </w:r>
          </w:p>
        </w:tc>
        <w:tc>
          <w:tcPr>
            <w:tcW w:type="dxa" w:w="2045"/>
            <w:shd w:fill="FCE4D6"/>
            <w:vAlign w:val="center"/>
          </w:tcPr>
          <w:p>
            <w:pPr>
              <w:spacing w:after="20"/>
            </w:pPr>
            <w:r/>
            <w:r>
              <w:rPr>
                <w:b w:val="0"/>
                <w:color w:val="9C0006"/>
                <w:sz w:val="16"/>
              </w:rPr>
              <w:t>Cẩn trọng</w:t>
            </w:r>
          </w:p>
        </w:tc>
        <w:tc>
          <w:tcPr>
            <w:tcW w:type="dxa" w:w="2045"/>
            <w:vAlign w:val="center"/>
          </w:tcPr>
          <w:p>
            <w:pPr>
              <w:spacing w:after="20"/>
            </w:pPr>
            <w:r/>
            <w:r>
              <w:rPr>
                <w:b w:val="0"/>
                <w:sz w:val="16"/>
              </w:rPr>
              <w:t>Chi Mùi xung cung lưu nguyệt Sửu; giảm ký việc lớn và kiểm tra tiền, người, giấy tờ.</w:t>
            </w:r>
          </w:p>
        </w:tc>
      </w:tr>
      <w:tr>
        <w:tc>
          <w:tcPr>
            <w:tcW w:type="dxa" w:w="2045"/>
            <w:vAlign w:val="center"/>
          </w:tcPr>
          <w:p>
            <w:pPr>
              <w:spacing w:after="20"/>
            </w:pPr>
            <w:r/>
            <w:r>
              <w:rPr>
                <w:b/>
                <w:sz w:val="16"/>
              </w:rPr>
              <w:t>06/12</w:t>
            </w:r>
          </w:p>
        </w:tc>
        <w:tc>
          <w:tcPr>
            <w:tcW w:type="dxa" w:w="2045"/>
            <w:vAlign w:val="center"/>
          </w:tcPr>
          <w:p>
            <w:pPr>
              <w:spacing w:after="20"/>
            </w:pPr>
            <w:r/>
            <w:r>
              <w:rPr>
                <w:b w:val="0"/>
                <w:sz w:val="16"/>
              </w:rPr>
              <w:t>12/01/2027</w:t>
            </w:r>
          </w:p>
        </w:tc>
        <w:tc>
          <w:tcPr>
            <w:tcW w:type="dxa" w:w="2045"/>
            <w:vAlign w:val="center"/>
          </w:tcPr>
          <w:p>
            <w:pPr>
              <w:spacing w:after="20"/>
            </w:pPr>
            <w:r/>
            <w:r>
              <w:rPr>
                <w:b w:val="0"/>
                <w:sz w:val="16"/>
              </w:rPr>
              <w:t>Bính Thân</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07/12</w:t>
            </w:r>
          </w:p>
        </w:tc>
        <w:tc>
          <w:tcPr>
            <w:tcW w:type="dxa" w:w="2045"/>
            <w:vAlign w:val="center"/>
          </w:tcPr>
          <w:p>
            <w:pPr>
              <w:spacing w:after="20"/>
            </w:pPr>
            <w:r/>
            <w:r>
              <w:rPr>
                <w:b w:val="0"/>
                <w:sz w:val="16"/>
              </w:rPr>
              <w:t>13/01/2027</w:t>
            </w:r>
          </w:p>
        </w:tc>
        <w:tc>
          <w:tcPr>
            <w:tcW w:type="dxa" w:w="2045"/>
            <w:vAlign w:val="center"/>
          </w:tcPr>
          <w:p>
            <w:pPr>
              <w:spacing w:after="20"/>
            </w:pPr>
            <w:r/>
            <w:r>
              <w:rPr>
                <w:b w:val="0"/>
                <w:sz w:val="16"/>
              </w:rPr>
              <w:t>Đinh Dậu</w:t>
            </w:r>
          </w:p>
        </w:tc>
        <w:tc>
          <w:tcPr>
            <w:tcW w:type="dxa" w:w="2045"/>
            <w:vAlign w:val="center"/>
          </w:tcPr>
          <w:p>
            <w:pPr>
              <w:spacing w:after="20"/>
            </w:pPr>
            <w:r/>
            <w:r>
              <w:rPr>
                <w:b w:val="0"/>
                <w:sz w:val="16"/>
              </w:rPr>
              <w:t>Tốt</w:t>
            </w:r>
          </w:p>
        </w:tc>
        <w:tc>
          <w:tcPr>
            <w:tcW w:type="dxa" w:w="2045"/>
            <w:vAlign w:val="center"/>
          </w:tcPr>
          <w:p>
            <w:pPr>
              <w:spacing w:after="20"/>
            </w:pPr>
            <w:r/>
            <w:r>
              <w:rPr>
                <w:b w:val="0"/>
                <w:sz w:val="16"/>
              </w:rPr>
              <w:t>Tam hợp Kim hỗ trợ trục Mệnh–Quan–Tài; hợp đàm phán, thu tiền và hoàn thiện kế hoạch.</w:t>
            </w:r>
          </w:p>
        </w:tc>
      </w:tr>
      <w:tr>
        <w:tc>
          <w:tcPr>
            <w:tcW w:type="dxa" w:w="2045"/>
            <w:vAlign w:val="center"/>
          </w:tcPr>
          <w:p>
            <w:pPr>
              <w:spacing w:after="20"/>
            </w:pPr>
            <w:r/>
            <w:r>
              <w:rPr>
                <w:b/>
                <w:sz w:val="16"/>
              </w:rPr>
              <w:t>08/12</w:t>
            </w:r>
          </w:p>
        </w:tc>
        <w:tc>
          <w:tcPr>
            <w:tcW w:type="dxa" w:w="2045"/>
            <w:vAlign w:val="center"/>
          </w:tcPr>
          <w:p>
            <w:pPr>
              <w:spacing w:after="20"/>
            </w:pPr>
            <w:r/>
            <w:r>
              <w:rPr>
                <w:b w:val="0"/>
                <w:sz w:val="16"/>
              </w:rPr>
              <w:t>14/01/2027</w:t>
            </w:r>
          </w:p>
        </w:tc>
        <w:tc>
          <w:tcPr>
            <w:tcW w:type="dxa" w:w="2045"/>
            <w:vAlign w:val="center"/>
          </w:tcPr>
          <w:p>
            <w:pPr>
              <w:spacing w:after="20"/>
            </w:pPr>
            <w:r/>
            <w:r>
              <w:rPr>
                <w:b w:val="0"/>
                <w:sz w:val="16"/>
              </w:rPr>
              <w:t>Mậu Tuất</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Có động lực xử lý việc tồn; nên đi từng bước, tránh phản ứng theo tin chưa kiểm chứng.</w:t>
            </w:r>
          </w:p>
        </w:tc>
      </w:tr>
      <w:tr>
        <w:tc>
          <w:tcPr>
            <w:tcW w:type="dxa" w:w="2045"/>
            <w:vAlign w:val="center"/>
          </w:tcPr>
          <w:p>
            <w:pPr>
              <w:spacing w:after="20"/>
            </w:pPr>
            <w:r/>
            <w:r>
              <w:rPr>
                <w:b/>
                <w:sz w:val="16"/>
              </w:rPr>
              <w:t>09/12</w:t>
            </w:r>
          </w:p>
        </w:tc>
        <w:tc>
          <w:tcPr>
            <w:tcW w:type="dxa" w:w="2045"/>
            <w:vAlign w:val="center"/>
          </w:tcPr>
          <w:p>
            <w:pPr>
              <w:spacing w:after="20"/>
            </w:pPr>
            <w:r/>
            <w:r>
              <w:rPr>
                <w:b w:val="0"/>
                <w:sz w:val="16"/>
              </w:rPr>
              <w:t>15/01/2027</w:t>
            </w:r>
          </w:p>
        </w:tc>
        <w:tc>
          <w:tcPr>
            <w:tcW w:type="dxa" w:w="2045"/>
            <w:vAlign w:val="center"/>
          </w:tcPr>
          <w:p>
            <w:pPr>
              <w:spacing w:after="20"/>
            </w:pPr>
            <w:r/>
            <w:r>
              <w:rPr>
                <w:b w:val="0"/>
                <w:sz w:val="16"/>
              </w:rPr>
              <w:t>Kỷ Hợi</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10/12</w:t>
            </w:r>
          </w:p>
        </w:tc>
        <w:tc>
          <w:tcPr>
            <w:tcW w:type="dxa" w:w="2045"/>
            <w:vAlign w:val="center"/>
          </w:tcPr>
          <w:p>
            <w:pPr>
              <w:spacing w:after="20"/>
            </w:pPr>
            <w:r/>
            <w:r>
              <w:rPr>
                <w:b w:val="0"/>
                <w:sz w:val="16"/>
              </w:rPr>
              <w:t>16/01/2027</w:t>
            </w:r>
          </w:p>
        </w:tc>
        <w:tc>
          <w:tcPr>
            <w:tcW w:type="dxa" w:w="2045"/>
            <w:vAlign w:val="center"/>
          </w:tcPr>
          <w:p>
            <w:pPr>
              <w:spacing w:after="20"/>
            </w:pPr>
            <w:r/>
            <w:r>
              <w:rPr>
                <w:b w:val="0"/>
                <w:sz w:val="16"/>
              </w:rPr>
              <w:t>Canh Tý</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11/12</w:t>
            </w:r>
          </w:p>
        </w:tc>
        <w:tc>
          <w:tcPr>
            <w:tcW w:type="dxa" w:w="2045"/>
            <w:vAlign w:val="center"/>
          </w:tcPr>
          <w:p>
            <w:pPr>
              <w:spacing w:after="20"/>
            </w:pPr>
            <w:r/>
            <w:r>
              <w:rPr>
                <w:b w:val="0"/>
                <w:sz w:val="16"/>
              </w:rPr>
              <w:t>17/01/2027</w:t>
            </w:r>
          </w:p>
        </w:tc>
        <w:tc>
          <w:tcPr>
            <w:tcW w:type="dxa" w:w="2045"/>
            <w:vAlign w:val="center"/>
          </w:tcPr>
          <w:p>
            <w:pPr>
              <w:spacing w:after="20"/>
            </w:pPr>
            <w:r/>
            <w:r>
              <w:rPr>
                <w:b w:val="0"/>
                <w:sz w:val="16"/>
              </w:rPr>
              <w:t>Tân Sửu</w:t>
            </w:r>
          </w:p>
        </w:tc>
        <w:tc>
          <w:tcPr>
            <w:tcW w:type="dxa" w:w="2045"/>
            <w:shd w:fill="E2F0D9"/>
            <w:vAlign w:val="center"/>
          </w:tcPr>
          <w:p>
            <w:pPr>
              <w:spacing w:after="20"/>
            </w:pPr>
            <w:r/>
            <w:r>
              <w:rPr>
                <w:b w:val="0"/>
                <w:color w:val="216E39"/>
                <w:sz w:val="16"/>
              </w:rPr>
              <w:t>Rất tốt</w:t>
            </w:r>
          </w:p>
        </w:tc>
        <w:tc>
          <w:tcPr>
            <w:tcW w:type="dxa" w:w="2045"/>
            <w:vAlign w:val="center"/>
          </w:tcPr>
          <w:p>
            <w:pPr>
              <w:spacing w:after="20"/>
            </w:pPr>
            <w:r/>
            <w:r>
              <w:rPr>
                <w:b w:val="0"/>
                <w:sz w:val="16"/>
              </w:rPr>
              <w:t>Chi Sửu kích hoạt trực tiếp cung Sửu; ưu tiên việc chính của tháng, nhưng chốt bằng văn bản.</w:t>
            </w:r>
          </w:p>
        </w:tc>
      </w:tr>
      <w:tr>
        <w:tc>
          <w:tcPr>
            <w:tcW w:type="dxa" w:w="2045"/>
            <w:vAlign w:val="center"/>
          </w:tcPr>
          <w:p>
            <w:pPr>
              <w:spacing w:after="20"/>
            </w:pPr>
            <w:r/>
            <w:r>
              <w:rPr>
                <w:b/>
                <w:sz w:val="16"/>
              </w:rPr>
              <w:t>12/12</w:t>
            </w:r>
          </w:p>
        </w:tc>
        <w:tc>
          <w:tcPr>
            <w:tcW w:type="dxa" w:w="2045"/>
            <w:vAlign w:val="center"/>
          </w:tcPr>
          <w:p>
            <w:pPr>
              <w:spacing w:after="20"/>
            </w:pPr>
            <w:r/>
            <w:r>
              <w:rPr>
                <w:b w:val="0"/>
                <w:sz w:val="16"/>
              </w:rPr>
              <w:t>18/01/2027</w:t>
            </w:r>
          </w:p>
        </w:tc>
        <w:tc>
          <w:tcPr>
            <w:tcW w:type="dxa" w:w="2045"/>
            <w:vAlign w:val="center"/>
          </w:tcPr>
          <w:p>
            <w:pPr>
              <w:spacing w:after="20"/>
            </w:pPr>
            <w:r/>
            <w:r>
              <w:rPr>
                <w:b w:val="0"/>
                <w:sz w:val="16"/>
              </w:rPr>
              <w:t>Nhâm Dần</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13/12</w:t>
            </w:r>
          </w:p>
        </w:tc>
        <w:tc>
          <w:tcPr>
            <w:tcW w:type="dxa" w:w="2045"/>
            <w:vAlign w:val="center"/>
          </w:tcPr>
          <w:p>
            <w:pPr>
              <w:spacing w:after="20"/>
            </w:pPr>
            <w:r/>
            <w:r>
              <w:rPr>
                <w:b w:val="0"/>
                <w:sz w:val="16"/>
              </w:rPr>
              <w:t>19/01/2027</w:t>
            </w:r>
          </w:p>
        </w:tc>
        <w:tc>
          <w:tcPr>
            <w:tcW w:type="dxa" w:w="2045"/>
            <w:vAlign w:val="center"/>
          </w:tcPr>
          <w:p>
            <w:pPr>
              <w:spacing w:after="20"/>
            </w:pPr>
            <w:r/>
            <w:r>
              <w:rPr>
                <w:b w:val="0"/>
                <w:sz w:val="16"/>
              </w:rPr>
              <w:t>Quý Mão</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14/12</w:t>
            </w:r>
          </w:p>
        </w:tc>
        <w:tc>
          <w:tcPr>
            <w:tcW w:type="dxa" w:w="2045"/>
            <w:vAlign w:val="center"/>
          </w:tcPr>
          <w:p>
            <w:pPr>
              <w:spacing w:after="20"/>
            </w:pPr>
            <w:r/>
            <w:r>
              <w:rPr>
                <w:b w:val="0"/>
                <w:sz w:val="16"/>
              </w:rPr>
              <w:t>20/01/2027</w:t>
            </w:r>
          </w:p>
        </w:tc>
        <w:tc>
          <w:tcPr>
            <w:tcW w:type="dxa" w:w="2045"/>
            <w:vAlign w:val="center"/>
          </w:tcPr>
          <w:p>
            <w:pPr>
              <w:spacing w:after="20"/>
            </w:pPr>
            <w:r/>
            <w:r>
              <w:rPr>
                <w:b w:val="0"/>
                <w:sz w:val="16"/>
              </w:rPr>
              <w:t>Giáp Thìn</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Có động lực xử lý việc tồn; nên đi từng bước, tránh phản ứng theo tin chưa kiểm chứng.</w:t>
            </w:r>
          </w:p>
        </w:tc>
      </w:tr>
      <w:tr>
        <w:tc>
          <w:tcPr>
            <w:tcW w:type="dxa" w:w="2045"/>
            <w:vAlign w:val="center"/>
          </w:tcPr>
          <w:p>
            <w:pPr>
              <w:spacing w:after="20"/>
            </w:pPr>
            <w:r/>
            <w:r>
              <w:rPr>
                <w:b/>
                <w:sz w:val="16"/>
              </w:rPr>
              <w:t>15/12</w:t>
            </w:r>
          </w:p>
        </w:tc>
        <w:tc>
          <w:tcPr>
            <w:tcW w:type="dxa" w:w="2045"/>
            <w:vAlign w:val="center"/>
          </w:tcPr>
          <w:p>
            <w:pPr>
              <w:spacing w:after="20"/>
            </w:pPr>
            <w:r/>
            <w:r>
              <w:rPr>
                <w:b w:val="0"/>
                <w:sz w:val="16"/>
              </w:rPr>
              <w:t>21/01/2027</w:t>
            </w:r>
          </w:p>
        </w:tc>
        <w:tc>
          <w:tcPr>
            <w:tcW w:type="dxa" w:w="2045"/>
            <w:vAlign w:val="center"/>
          </w:tcPr>
          <w:p>
            <w:pPr>
              <w:spacing w:after="20"/>
            </w:pPr>
            <w:r/>
            <w:r>
              <w:rPr>
                <w:b w:val="0"/>
                <w:sz w:val="16"/>
              </w:rPr>
              <w:t>Ất Tị</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16/12</w:t>
            </w:r>
          </w:p>
        </w:tc>
        <w:tc>
          <w:tcPr>
            <w:tcW w:type="dxa" w:w="2045"/>
            <w:vAlign w:val="center"/>
          </w:tcPr>
          <w:p>
            <w:pPr>
              <w:spacing w:after="20"/>
            </w:pPr>
            <w:r/>
            <w:r>
              <w:rPr>
                <w:b w:val="0"/>
                <w:sz w:val="16"/>
              </w:rPr>
              <w:t>22/01/2027</w:t>
            </w:r>
          </w:p>
        </w:tc>
        <w:tc>
          <w:tcPr>
            <w:tcW w:type="dxa" w:w="2045"/>
            <w:vAlign w:val="center"/>
          </w:tcPr>
          <w:p>
            <w:pPr>
              <w:spacing w:after="20"/>
            </w:pPr>
            <w:r/>
            <w:r>
              <w:rPr>
                <w:b w:val="0"/>
                <w:sz w:val="16"/>
              </w:rPr>
              <w:t>Bính Ngọ</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17/12</w:t>
            </w:r>
          </w:p>
        </w:tc>
        <w:tc>
          <w:tcPr>
            <w:tcW w:type="dxa" w:w="2045"/>
            <w:vAlign w:val="center"/>
          </w:tcPr>
          <w:p>
            <w:pPr>
              <w:spacing w:after="20"/>
            </w:pPr>
            <w:r/>
            <w:r>
              <w:rPr>
                <w:b w:val="0"/>
                <w:sz w:val="16"/>
              </w:rPr>
              <w:t>23/01/2027</w:t>
            </w:r>
          </w:p>
        </w:tc>
        <w:tc>
          <w:tcPr>
            <w:tcW w:type="dxa" w:w="2045"/>
            <w:vAlign w:val="center"/>
          </w:tcPr>
          <w:p>
            <w:pPr>
              <w:spacing w:after="20"/>
            </w:pPr>
            <w:r/>
            <w:r>
              <w:rPr>
                <w:b w:val="0"/>
                <w:sz w:val="16"/>
              </w:rPr>
              <w:t>Đinh Mùi</w:t>
            </w:r>
          </w:p>
        </w:tc>
        <w:tc>
          <w:tcPr>
            <w:tcW w:type="dxa" w:w="2045"/>
            <w:shd w:fill="FCE4D6"/>
            <w:vAlign w:val="center"/>
          </w:tcPr>
          <w:p>
            <w:pPr>
              <w:spacing w:after="20"/>
            </w:pPr>
            <w:r/>
            <w:r>
              <w:rPr>
                <w:b w:val="0"/>
                <w:color w:val="9C0006"/>
                <w:sz w:val="16"/>
              </w:rPr>
              <w:t>Cẩn trọng</w:t>
            </w:r>
          </w:p>
        </w:tc>
        <w:tc>
          <w:tcPr>
            <w:tcW w:type="dxa" w:w="2045"/>
            <w:vAlign w:val="center"/>
          </w:tcPr>
          <w:p>
            <w:pPr>
              <w:spacing w:after="20"/>
            </w:pPr>
            <w:r/>
            <w:r>
              <w:rPr>
                <w:b w:val="0"/>
                <w:sz w:val="16"/>
              </w:rPr>
              <w:t>Chi Mùi xung cung lưu nguyệt Sửu; giảm ký việc lớn và kiểm tra tiền, người, giấy tờ.</w:t>
            </w:r>
          </w:p>
        </w:tc>
      </w:tr>
      <w:tr>
        <w:tc>
          <w:tcPr>
            <w:tcW w:type="dxa" w:w="2045"/>
            <w:vAlign w:val="center"/>
          </w:tcPr>
          <w:p>
            <w:pPr>
              <w:spacing w:after="20"/>
            </w:pPr>
            <w:r/>
            <w:r>
              <w:rPr>
                <w:b/>
                <w:sz w:val="16"/>
              </w:rPr>
              <w:t>18/12</w:t>
            </w:r>
          </w:p>
        </w:tc>
        <w:tc>
          <w:tcPr>
            <w:tcW w:type="dxa" w:w="2045"/>
            <w:vAlign w:val="center"/>
          </w:tcPr>
          <w:p>
            <w:pPr>
              <w:spacing w:after="20"/>
            </w:pPr>
            <w:r/>
            <w:r>
              <w:rPr>
                <w:b w:val="0"/>
                <w:sz w:val="16"/>
              </w:rPr>
              <w:t>24/01/2027</w:t>
            </w:r>
          </w:p>
        </w:tc>
        <w:tc>
          <w:tcPr>
            <w:tcW w:type="dxa" w:w="2045"/>
            <w:vAlign w:val="center"/>
          </w:tcPr>
          <w:p>
            <w:pPr>
              <w:spacing w:after="20"/>
            </w:pPr>
            <w:r/>
            <w:r>
              <w:rPr>
                <w:b w:val="0"/>
                <w:sz w:val="16"/>
              </w:rPr>
              <w:t>Mậu Thân</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19/12</w:t>
            </w:r>
          </w:p>
        </w:tc>
        <w:tc>
          <w:tcPr>
            <w:tcW w:type="dxa" w:w="2045"/>
            <w:vAlign w:val="center"/>
          </w:tcPr>
          <w:p>
            <w:pPr>
              <w:spacing w:after="20"/>
            </w:pPr>
            <w:r/>
            <w:r>
              <w:rPr>
                <w:b w:val="0"/>
                <w:sz w:val="16"/>
              </w:rPr>
              <w:t>25/01/2027</w:t>
            </w:r>
          </w:p>
        </w:tc>
        <w:tc>
          <w:tcPr>
            <w:tcW w:type="dxa" w:w="2045"/>
            <w:vAlign w:val="center"/>
          </w:tcPr>
          <w:p>
            <w:pPr>
              <w:spacing w:after="20"/>
            </w:pPr>
            <w:r/>
            <w:r>
              <w:rPr>
                <w:b w:val="0"/>
                <w:sz w:val="16"/>
              </w:rPr>
              <w:t>Kỷ Dậu</w:t>
            </w:r>
          </w:p>
        </w:tc>
        <w:tc>
          <w:tcPr>
            <w:tcW w:type="dxa" w:w="2045"/>
            <w:vAlign w:val="center"/>
          </w:tcPr>
          <w:p>
            <w:pPr>
              <w:spacing w:after="20"/>
            </w:pPr>
            <w:r/>
            <w:r>
              <w:rPr>
                <w:b w:val="0"/>
                <w:sz w:val="16"/>
              </w:rPr>
              <w:t>Tốt</w:t>
            </w:r>
          </w:p>
        </w:tc>
        <w:tc>
          <w:tcPr>
            <w:tcW w:type="dxa" w:w="2045"/>
            <w:vAlign w:val="center"/>
          </w:tcPr>
          <w:p>
            <w:pPr>
              <w:spacing w:after="20"/>
            </w:pPr>
            <w:r/>
            <w:r>
              <w:rPr>
                <w:b w:val="0"/>
                <w:sz w:val="16"/>
              </w:rPr>
              <w:t>Tam hợp Kim hỗ trợ trục Mệnh–Quan–Tài; hợp đàm phán, thu tiền và hoàn thiện kế hoạch.</w:t>
            </w:r>
          </w:p>
        </w:tc>
      </w:tr>
      <w:tr>
        <w:tc>
          <w:tcPr>
            <w:tcW w:type="dxa" w:w="2045"/>
            <w:vAlign w:val="center"/>
          </w:tcPr>
          <w:p>
            <w:pPr>
              <w:spacing w:after="20"/>
            </w:pPr>
            <w:r/>
            <w:r>
              <w:rPr>
                <w:b/>
                <w:sz w:val="16"/>
              </w:rPr>
              <w:t>20/12</w:t>
            </w:r>
          </w:p>
        </w:tc>
        <w:tc>
          <w:tcPr>
            <w:tcW w:type="dxa" w:w="2045"/>
            <w:vAlign w:val="center"/>
          </w:tcPr>
          <w:p>
            <w:pPr>
              <w:spacing w:after="20"/>
            </w:pPr>
            <w:r/>
            <w:r>
              <w:rPr>
                <w:b w:val="0"/>
                <w:sz w:val="16"/>
              </w:rPr>
              <w:t>26/01/2027</w:t>
            </w:r>
          </w:p>
        </w:tc>
        <w:tc>
          <w:tcPr>
            <w:tcW w:type="dxa" w:w="2045"/>
            <w:vAlign w:val="center"/>
          </w:tcPr>
          <w:p>
            <w:pPr>
              <w:spacing w:after="20"/>
            </w:pPr>
            <w:r/>
            <w:r>
              <w:rPr>
                <w:b w:val="0"/>
                <w:sz w:val="16"/>
              </w:rPr>
              <w:t>Canh Tuất</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Có động lực xử lý việc tồn; nên đi từng bước, tránh phản ứng theo tin chưa kiểm chứng.</w:t>
            </w:r>
          </w:p>
        </w:tc>
      </w:tr>
      <w:tr>
        <w:tc>
          <w:tcPr>
            <w:tcW w:type="dxa" w:w="2045"/>
            <w:vAlign w:val="center"/>
          </w:tcPr>
          <w:p>
            <w:pPr>
              <w:spacing w:after="20"/>
            </w:pPr>
            <w:r/>
            <w:r>
              <w:rPr>
                <w:b/>
                <w:sz w:val="16"/>
              </w:rPr>
              <w:t>21/12</w:t>
            </w:r>
          </w:p>
        </w:tc>
        <w:tc>
          <w:tcPr>
            <w:tcW w:type="dxa" w:w="2045"/>
            <w:vAlign w:val="center"/>
          </w:tcPr>
          <w:p>
            <w:pPr>
              <w:spacing w:after="20"/>
            </w:pPr>
            <w:r/>
            <w:r>
              <w:rPr>
                <w:b w:val="0"/>
                <w:sz w:val="16"/>
              </w:rPr>
              <w:t>27/01/2027</w:t>
            </w:r>
          </w:p>
        </w:tc>
        <w:tc>
          <w:tcPr>
            <w:tcW w:type="dxa" w:w="2045"/>
            <w:vAlign w:val="center"/>
          </w:tcPr>
          <w:p>
            <w:pPr>
              <w:spacing w:after="20"/>
            </w:pPr>
            <w:r/>
            <w:r>
              <w:rPr>
                <w:b w:val="0"/>
                <w:sz w:val="16"/>
              </w:rPr>
              <w:t>Tân Hợi</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22/12</w:t>
            </w:r>
          </w:p>
        </w:tc>
        <w:tc>
          <w:tcPr>
            <w:tcW w:type="dxa" w:w="2045"/>
            <w:vAlign w:val="center"/>
          </w:tcPr>
          <w:p>
            <w:pPr>
              <w:spacing w:after="20"/>
            </w:pPr>
            <w:r/>
            <w:r>
              <w:rPr>
                <w:b w:val="0"/>
                <w:sz w:val="16"/>
              </w:rPr>
              <w:t>28/01/2027</w:t>
            </w:r>
          </w:p>
        </w:tc>
        <w:tc>
          <w:tcPr>
            <w:tcW w:type="dxa" w:w="2045"/>
            <w:vAlign w:val="center"/>
          </w:tcPr>
          <w:p>
            <w:pPr>
              <w:spacing w:after="20"/>
            </w:pPr>
            <w:r/>
            <w:r>
              <w:rPr>
                <w:b w:val="0"/>
                <w:sz w:val="16"/>
              </w:rPr>
              <w:t>Nhâm Tý</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23/12</w:t>
            </w:r>
          </w:p>
        </w:tc>
        <w:tc>
          <w:tcPr>
            <w:tcW w:type="dxa" w:w="2045"/>
            <w:vAlign w:val="center"/>
          </w:tcPr>
          <w:p>
            <w:pPr>
              <w:spacing w:after="20"/>
            </w:pPr>
            <w:r/>
            <w:r>
              <w:rPr>
                <w:b w:val="0"/>
                <w:sz w:val="16"/>
              </w:rPr>
              <w:t>29/01/2027</w:t>
            </w:r>
          </w:p>
        </w:tc>
        <w:tc>
          <w:tcPr>
            <w:tcW w:type="dxa" w:w="2045"/>
            <w:vAlign w:val="center"/>
          </w:tcPr>
          <w:p>
            <w:pPr>
              <w:spacing w:after="20"/>
            </w:pPr>
            <w:r/>
            <w:r>
              <w:rPr>
                <w:b w:val="0"/>
                <w:sz w:val="16"/>
              </w:rPr>
              <w:t>Quý Sửu</w:t>
            </w:r>
          </w:p>
        </w:tc>
        <w:tc>
          <w:tcPr>
            <w:tcW w:type="dxa" w:w="2045"/>
            <w:shd w:fill="E2F0D9"/>
            <w:vAlign w:val="center"/>
          </w:tcPr>
          <w:p>
            <w:pPr>
              <w:spacing w:after="20"/>
            </w:pPr>
            <w:r/>
            <w:r>
              <w:rPr>
                <w:b w:val="0"/>
                <w:color w:val="216E39"/>
                <w:sz w:val="16"/>
              </w:rPr>
              <w:t>Rất tốt</w:t>
            </w:r>
          </w:p>
        </w:tc>
        <w:tc>
          <w:tcPr>
            <w:tcW w:type="dxa" w:w="2045"/>
            <w:vAlign w:val="center"/>
          </w:tcPr>
          <w:p>
            <w:pPr>
              <w:spacing w:after="20"/>
            </w:pPr>
            <w:r/>
            <w:r>
              <w:rPr>
                <w:b w:val="0"/>
                <w:sz w:val="16"/>
              </w:rPr>
              <w:t>Chi Sửu kích hoạt trực tiếp cung Sửu; ưu tiên việc chính của tháng, nhưng chốt bằng văn bản.</w:t>
            </w:r>
          </w:p>
        </w:tc>
      </w:tr>
      <w:tr>
        <w:tc>
          <w:tcPr>
            <w:tcW w:type="dxa" w:w="2045"/>
            <w:vAlign w:val="center"/>
          </w:tcPr>
          <w:p>
            <w:pPr>
              <w:spacing w:after="20"/>
            </w:pPr>
            <w:r/>
            <w:r>
              <w:rPr>
                <w:b/>
                <w:sz w:val="16"/>
              </w:rPr>
              <w:t>24/12</w:t>
            </w:r>
          </w:p>
        </w:tc>
        <w:tc>
          <w:tcPr>
            <w:tcW w:type="dxa" w:w="2045"/>
            <w:vAlign w:val="center"/>
          </w:tcPr>
          <w:p>
            <w:pPr>
              <w:spacing w:after="20"/>
            </w:pPr>
            <w:r/>
            <w:r>
              <w:rPr>
                <w:b w:val="0"/>
                <w:sz w:val="16"/>
              </w:rPr>
              <w:t>30/01/2027</w:t>
            </w:r>
          </w:p>
        </w:tc>
        <w:tc>
          <w:tcPr>
            <w:tcW w:type="dxa" w:w="2045"/>
            <w:vAlign w:val="center"/>
          </w:tcPr>
          <w:p>
            <w:pPr>
              <w:spacing w:after="20"/>
            </w:pPr>
            <w:r/>
            <w:r>
              <w:rPr>
                <w:b w:val="0"/>
                <w:sz w:val="16"/>
              </w:rPr>
              <w:t>Giáp Dần</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25/12</w:t>
            </w:r>
          </w:p>
        </w:tc>
        <w:tc>
          <w:tcPr>
            <w:tcW w:type="dxa" w:w="2045"/>
            <w:vAlign w:val="center"/>
          </w:tcPr>
          <w:p>
            <w:pPr>
              <w:spacing w:after="20"/>
            </w:pPr>
            <w:r/>
            <w:r>
              <w:rPr>
                <w:b w:val="0"/>
                <w:sz w:val="16"/>
              </w:rPr>
              <w:t>31/01/2027</w:t>
            </w:r>
          </w:p>
        </w:tc>
        <w:tc>
          <w:tcPr>
            <w:tcW w:type="dxa" w:w="2045"/>
            <w:vAlign w:val="center"/>
          </w:tcPr>
          <w:p>
            <w:pPr>
              <w:spacing w:after="20"/>
            </w:pPr>
            <w:r/>
            <w:r>
              <w:rPr>
                <w:b w:val="0"/>
                <w:sz w:val="16"/>
              </w:rPr>
              <w:t>Ất Mão</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26/12</w:t>
            </w:r>
          </w:p>
        </w:tc>
        <w:tc>
          <w:tcPr>
            <w:tcW w:type="dxa" w:w="2045"/>
            <w:vAlign w:val="center"/>
          </w:tcPr>
          <w:p>
            <w:pPr>
              <w:spacing w:after="20"/>
            </w:pPr>
            <w:r/>
            <w:r>
              <w:rPr>
                <w:b w:val="0"/>
                <w:sz w:val="16"/>
              </w:rPr>
              <w:t>01/02/2027</w:t>
            </w:r>
          </w:p>
        </w:tc>
        <w:tc>
          <w:tcPr>
            <w:tcW w:type="dxa" w:w="2045"/>
            <w:vAlign w:val="center"/>
          </w:tcPr>
          <w:p>
            <w:pPr>
              <w:spacing w:after="20"/>
            </w:pPr>
            <w:r/>
            <w:r>
              <w:rPr>
                <w:b w:val="0"/>
                <w:sz w:val="16"/>
              </w:rPr>
              <w:t>Bính Thìn</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Có động lực xử lý việc tồn; nên đi từng bước, tránh phản ứng theo tin chưa kiểm chứng.</w:t>
            </w:r>
          </w:p>
        </w:tc>
      </w:tr>
      <w:tr>
        <w:tc>
          <w:tcPr>
            <w:tcW w:type="dxa" w:w="2045"/>
            <w:vAlign w:val="center"/>
          </w:tcPr>
          <w:p>
            <w:pPr>
              <w:spacing w:after="20"/>
            </w:pPr>
            <w:r/>
            <w:r>
              <w:rPr>
                <w:b/>
                <w:sz w:val="16"/>
              </w:rPr>
              <w:t>27/12</w:t>
            </w:r>
          </w:p>
        </w:tc>
        <w:tc>
          <w:tcPr>
            <w:tcW w:type="dxa" w:w="2045"/>
            <w:vAlign w:val="center"/>
          </w:tcPr>
          <w:p>
            <w:pPr>
              <w:spacing w:after="20"/>
            </w:pPr>
            <w:r/>
            <w:r>
              <w:rPr>
                <w:b w:val="0"/>
                <w:sz w:val="16"/>
              </w:rPr>
              <w:t>02/02/2027</w:t>
            </w:r>
          </w:p>
        </w:tc>
        <w:tc>
          <w:tcPr>
            <w:tcW w:type="dxa" w:w="2045"/>
            <w:vAlign w:val="center"/>
          </w:tcPr>
          <w:p>
            <w:pPr>
              <w:spacing w:after="20"/>
            </w:pPr>
            <w:r/>
            <w:r>
              <w:rPr>
                <w:b w:val="0"/>
                <w:sz w:val="16"/>
              </w:rPr>
              <w:t>Đinh Tị</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28/12</w:t>
            </w:r>
          </w:p>
        </w:tc>
        <w:tc>
          <w:tcPr>
            <w:tcW w:type="dxa" w:w="2045"/>
            <w:vAlign w:val="center"/>
          </w:tcPr>
          <w:p>
            <w:pPr>
              <w:spacing w:after="20"/>
            </w:pPr>
            <w:r/>
            <w:r>
              <w:rPr>
                <w:b w:val="0"/>
                <w:sz w:val="16"/>
              </w:rPr>
              <w:t>03/02/2027</w:t>
            </w:r>
          </w:p>
        </w:tc>
        <w:tc>
          <w:tcPr>
            <w:tcW w:type="dxa" w:w="2045"/>
            <w:vAlign w:val="center"/>
          </w:tcPr>
          <w:p>
            <w:pPr>
              <w:spacing w:after="20"/>
            </w:pPr>
            <w:r/>
            <w:r>
              <w:rPr>
                <w:b w:val="0"/>
                <w:sz w:val="16"/>
              </w:rPr>
              <w:t>Mậu Ngọ</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r>
        <w:tc>
          <w:tcPr>
            <w:tcW w:type="dxa" w:w="2045"/>
            <w:vAlign w:val="center"/>
          </w:tcPr>
          <w:p>
            <w:pPr>
              <w:spacing w:after="20"/>
            </w:pPr>
            <w:r/>
            <w:r>
              <w:rPr>
                <w:b/>
                <w:sz w:val="16"/>
              </w:rPr>
              <w:t>29/12</w:t>
            </w:r>
          </w:p>
        </w:tc>
        <w:tc>
          <w:tcPr>
            <w:tcW w:type="dxa" w:w="2045"/>
            <w:vAlign w:val="center"/>
          </w:tcPr>
          <w:p>
            <w:pPr>
              <w:spacing w:after="20"/>
            </w:pPr>
            <w:r/>
            <w:r>
              <w:rPr>
                <w:b w:val="0"/>
                <w:sz w:val="16"/>
              </w:rPr>
              <w:t>04/02/2027</w:t>
            </w:r>
          </w:p>
        </w:tc>
        <w:tc>
          <w:tcPr>
            <w:tcW w:type="dxa" w:w="2045"/>
            <w:vAlign w:val="center"/>
          </w:tcPr>
          <w:p>
            <w:pPr>
              <w:spacing w:after="20"/>
            </w:pPr>
            <w:r/>
            <w:r>
              <w:rPr>
                <w:b w:val="0"/>
                <w:sz w:val="16"/>
              </w:rPr>
              <w:t>Kỷ Mùi</w:t>
            </w:r>
          </w:p>
        </w:tc>
        <w:tc>
          <w:tcPr>
            <w:tcW w:type="dxa" w:w="2045"/>
            <w:shd w:fill="FCE4D6"/>
            <w:vAlign w:val="center"/>
          </w:tcPr>
          <w:p>
            <w:pPr>
              <w:spacing w:after="20"/>
            </w:pPr>
            <w:r/>
            <w:r>
              <w:rPr>
                <w:b w:val="0"/>
                <w:color w:val="9C0006"/>
                <w:sz w:val="16"/>
              </w:rPr>
              <w:t>Cẩn trọng</w:t>
            </w:r>
          </w:p>
        </w:tc>
        <w:tc>
          <w:tcPr>
            <w:tcW w:type="dxa" w:w="2045"/>
            <w:vAlign w:val="center"/>
          </w:tcPr>
          <w:p>
            <w:pPr>
              <w:spacing w:after="20"/>
            </w:pPr>
            <w:r/>
            <w:r>
              <w:rPr>
                <w:b w:val="0"/>
                <w:sz w:val="16"/>
              </w:rPr>
              <w:t>Chi Mùi xung cung lưu nguyệt Sửu; giảm ký việc lớn và kiểm tra tiền, người, giấy tờ.</w:t>
            </w:r>
          </w:p>
        </w:tc>
      </w:tr>
      <w:tr>
        <w:tc>
          <w:tcPr>
            <w:tcW w:type="dxa" w:w="2045"/>
            <w:vAlign w:val="center"/>
          </w:tcPr>
          <w:p>
            <w:pPr>
              <w:spacing w:after="20"/>
            </w:pPr>
            <w:r/>
            <w:r>
              <w:rPr>
                <w:b/>
                <w:sz w:val="16"/>
              </w:rPr>
              <w:t>30/12</w:t>
            </w:r>
          </w:p>
        </w:tc>
        <w:tc>
          <w:tcPr>
            <w:tcW w:type="dxa" w:w="2045"/>
            <w:vAlign w:val="center"/>
          </w:tcPr>
          <w:p>
            <w:pPr>
              <w:spacing w:after="20"/>
            </w:pPr>
            <w:r/>
            <w:r>
              <w:rPr>
                <w:b w:val="0"/>
                <w:sz w:val="16"/>
              </w:rPr>
              <w:t>05/02/2027</w:t>
            </w:r>
          </w:p>
        </w:tc>
        <w:tc>
          <w:tcPr>
            <w:tcW w:type="dxa" w:w="2045"/>
            <w:vAlign w:val="center"/>
          </w:tcPr>
          <w:p>
            <w:pPr>
              <w:spacing w:after="20"/>
            </w:pPr>
            <w:r/>
            <w:r>
              <w:rPr>
                <w:b w:val="0"/>
                <w:sz w:val="16"/>
              </w:rPr>
              <w:t>Canh Thân</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Làm việc thường nhật, rà soát tiến độ và giữ nhịp sức khỏe; chưa cần quyết định mạo hiểm.</w:t>
            </w:r>
          </w:p>
        </w:tc>
      </w:tr>
    </w:tbl>
    <w:p>
      <w:pPr>
        <w:spacing w:after="20"/>
      </w:pPr>
    </w:p>
    <w:p>
      <w:pPr>
        <w:spacing w:after="60"/>
        <w:pBdr>
          <w:bottom w:val="single" w:sz="8" w:color="D9E2F3"/>
        </w:pBdr>
      </w:pPr>
    </w:p>
    <w:p>
      <w:pPr>
        <w:pStyle w:val="Heading1"/>
      </w:pPr>
      <w:r>
        <w:rPr>
          <w:color w:val="9C0006"/>
        </w:rPr>
        <w:t>3. Kết luận hành động</w:t>
      </w:r>
    </w:p>
    <w:p>
      <w:pPr>
        <w:pStyle w:val="ListBullet"/>
        <w:spacing w:after="40"/>
      </w:pPr>
      <w:r>
        <w:rPr>
          <w:b/>
        </w:rPr>
        <w:t>Tháng 9:</w:t>
      </w:r>
      <w:r>
        <w:rPr>
          <w:b w:val="0"/>
        </w:rPr>
        <w:t xml:space="preserve"> hoàn thiện dự án, kiểm soát tài sản và không buông lỏng nhân sự.</w:t>
      </w:r>
    </w:p>
    <w:p>
      <w:pPr>
        <w:pStyle w:val="ListBullet"/>
        <w:spacing w:after="40"/>
      </w:pPr>
      <w:r>
        <w:rPr>
          <w:b/>
        </w:rPr>
        <w:t>Tháng 10:</w:t>
      </w:r>
      <w:r>
        <w:rPr>
          <w:b w:val="0"/>
        </w:rPr>
        <w:t xml:space="preserve"> ưu tiên hôn nhân, gia đình và tách việc khỏi nhà.</w:t>
      </w:r>
    </w:p>
    <w:p>
      <w:pPr>
        <w:pStyle w:val="ListBullet"/>
        <w:spacing w:after="40"/>
      </w:pPr>
      <w:r>
        <w:rPr>
          <w:b/>
        </w:rPr>
        <w:t>Tháng 11:</w:t>
      </w:r>
      <w:r>
        <w:rPr>
          <w:b w:val="0"/>
        </w:rPr>
        <w:t xml:space="preserve"> tái cấu trúc cộng sự, mọi thay đổi phải có giấy tờ.</w:t>
      </w:r>
    </w:p>
    <w:p>
      <w:pPr>
        <w:pStyle w:val="ListBullet"/>
        <w:spacing w:after="40"/>
      </w:pPr>
      <w:r>
        <w:rPr>
          <w:b/>
        </w:rPr>
        <w:t>Tháng 12:</w:t>
      </w:r>
      <w:r>
        <w:rPr>
          <w:b w:val="0"/>
        </w:rPr>
        <w:t xml:space="preserve"> tổng kết, khóa sổ, lập kế hoạch 2027 và chỉ mở rộng khi hệ thống chịu được.</w:t>
      </w:r>
    </w:p>
    <w:p>
      <w:pPr>
        <w:spacing w:after="100" w:line="269" w:lineRule="auto"/>
      </w:pPr>
      <w:r>
        <w:rPr>
          <w:b w:val="0"/>
        </w:rPr>
        <w:t>*Bản luận mang tính tham khảo văn hóa và tự phản tỉnh; không thay thế tư vấn y tế, pháp lý, tài chính hoặc quyết định đầu tư chuyên nghiệp.*</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Tử vi tháng 08 âm lịch Bính Ngọ 2026 - Hoàng</dc:title>
  <dc:subject>Luận giải chi tiết theo ngày và 12 cung</dc:subject>
  <dc:creator>Tử Vi AI</dc:creator>
  <cp:keywords/>
  <dc:description>generated by python-docx</dc:description>
  <cp:lastModifiedBy/>
  <cp:revision>1</cp:revision>
  <dcterms:created xsi:type="dcterms:W3CDTF">2013-12-23T23:15:00Z</dcterms:created>
  <dcterms:modified xsi:type="dcterms:W3CDTF">2013-12-23T23:15:00Z</dcterms:modified>
  <cp:category/>
</cp:coreProperties>
</file>